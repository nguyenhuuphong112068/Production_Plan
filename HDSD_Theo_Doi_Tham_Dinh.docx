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621B" w:rsidRDefault="000C621B"/>
    <w:p w:rsidR="000C621B" w:rsidRDefault="000C621B"/>
    <w:p w:rsidR="000C621B" w:rsidRDefault="00246000">
      <w:pPr>
        <w:spacing w:after="80"/>
        <w:jc w:val="center"/>
      </w:pPr>
      <w:r>
        <w:rPr>
          <w:b/>
          <w:color w:val="60666C"/>
        </w:rPr>
        <w:t>CÔNG TY – H</w:t>
      </w:r>
      <w:r>
        <w:rPr>
          <w:b/>
          <w:color w:val="60666C"/>
        </w:rPr>
        <w:t>Ệ</w:t>
      </w:r>
      <w:r>
        <w:rPr>
          <w:b/>
          <w:color w:val="60666C"/>
        </w:rPr>
        <w:t xml:space="preserve"> TH</w:t>
      </w:r>
      <w:r>
        <w:rPr>
          <w:b/>
          <w:color w:val="60666C"/>
        </w:rPr>
        <w:t>Ố</w:t>
      </w:r>
      <w:r>
        <w:rPr>
          <w:b/>
          <w:color w:val="60666C"/>
        </w:rPr>
        <w:t>NG QU</w:t>
      </w:r>
      <w:r>
        <w:rPr>
          <w:b/>
          <w:color w:val="60666C"/>
        </w:rPr>
        <w:t>Ả</w:t>
      </w:r>
      <w:r>
        <w:rPr>
          <w:b/>
          <w:color w:val="60666C"/>
        </w:rPr>
        <w:t>N LÝ S</w:t>
      </w:r>
      <w:r>
        <w:rPr>
          <w:b/>
          <w:color w:val="60666C"/>
        </w:rPr>
        <w:t>Ả</w:t>
      </w:r>
      <w:r>
        <w:rPr>
          <w:b/>
          <w:color w:val="60666C"/>
        </w:rPr>
        <w:t>N XU</w:t>
      </w:r>
      <w:r>
        <w:rPr>
          <w:b/>
          <w:color w:val="60666C"/>
        </w:rPr>
        <w:t>Ấ</w:t>
      </w:r>
      <w:r>
        <w:rPr>
          <w:b/>
          <w:color w:val="60666C"/>
        </w:rPr>
        <w:t>T (PMS)</w:t>
      </w:r>
    </w:p>
    <w:p w:rsidR="000C621B" w:rsidRDefault="00246000">
      <w:pPr>
        <w:spacing w:after="480"/>
        <w:jc w:val="center"/>
      </w:pPr>
      <w:r>
        <w:rPr>
          <w:color w:val="60666C"/>
        </w:rPr>
        <w:t>Phân h</w:t>
      </w:r>
      <w:r>
        <w:rPr>
          <w:color w:val="60666C"/>
        </w:rPr>
        <w:t>ệ</w:t>
      </w:r>
      <w:r>
        <w:rPr>
          <w:color w:val="60666C"/>
        </w:rPr>
        <w:t>: K</w:t>
      </w:r>
      <w:r>
        <w:rPr>
          <w:color w:val="60666C"/>
        </w:rPr>
        <w:t>Ế</w:t>
      </w:r>
      <w:r>
        <w:rPr>
          <w:color w:val="60666C"/>
        </w:rPr>
        <w:t xml:space="preserve"> HO</w:t>
      </w:r>
      <w:r>
        <w:rPr>
          <w:color w:val="60666C"/>
        </w:rPr>
        <w:t>Ạ</w:t>
      </w:r>
      <w:r>
        <w:rPr>
          <w:color w:val="60666C"/>
        </w:rPr>
        <w:t>CH</w:t>
      </w:r>
    </w:p>
    <w:p w:rsidR="000C621B" w:rsidRDefault="00246000">
      <w:pPr>
        <w:jc w:val="center"/>
      </w:pPr>
      <w:r>
        <w:rPr>
          <w:b/>
          <w:color w:val="0D47A1"/>
          <w:sz w:val="40"/>
        </w:rPr>
        <w:t>HƯ</w:t>
      </w:r>
      <w:r>
        <w:rPr>
          <w:b/>
          <w:color w:val="0D47A1"/>
          <w:sz w:val="40"/>
        </w:rPr>
        <w:t>Ớ</w:t>
      </w:r>
      <w:r>
        <w:rPr>
          <w:b/>
          <w:color w:val="0D47A1"/>
          <w:sz w:val="40"/>
        </w:rPr>
        <w:t>NG D</w:t>
      </w:r>
      <w:r>
        <w:rPr>
          <w:b/>
          <w:color w:val="0D47A1"/>
          <w:sz w:val="40"/>
        </w:rPr>
        <w:t>Ẫ</w:t>
      </w:r>
      <w:r>
        <w:rPr>
          <w:b/>
          <w:color w:val="0D47A1"/>
          <w:sz w:val="40"/>
        </w:rPr>
        <w:t>N S</w:t>
      </w:r>
      <w:r>
        <w:rPr>
          <w:b/>
          <w:color w:val="0D47A1"/>
          <w:sz w:val="40"/>
        </w:rPr>
        <w:t>Ử</w:t>
      </w:r>
      <w:r>
        <w:rPr>
          <w:b/>
          <w:color w:val="0D47A1"/>
          <w:sz w:val="40"/>
        </w:rPr>
        <w:t xml:space="preserve"> D</w:t>
      </w:r>
      <w:r>
        <w:rPr>
          <w:b/>
          <w:color w:val="0D47A1"/>
          <w:sz w:val="40"/>
        </w:rPr>
        <w:t>Ụ</w:t>
      </w:r>
      <w:r>
        <w:rPr>
          <w:b/>
          <w:color w:val="0D47A1"/>
          <w:sz w:val="40"/>
        </w:rPr>
        <w:t>NG</w:t>
      </w:r>
    </w:p>
    <w:p w:rsidR="000C621B" w:rsidRDefault="00246000">
      <w:pPr>
        <w:jc w:val="center"/>
      </w:pPr>
      <w:r>
        <w:rPr>
          <w:b/>
          <w:color w:val="0D47A1"/>
          <w:sz w:val="40"/>
        </w:rPr>
        <w:t>CH</w:t>
      </w:r>
      <w:r>
        <w:rPr>
          <w:b/>
          <w:color w:val="0D47A1"/>
          <w:sz w:val="40"/>
        </w:rPr>
        <w:t>Ứ</w:t>
      </w:r>
      <w:r>
        <w:rPr>
          <w:b/>
          <w:color w:val="0D47A1"/>
          <w:sz w:val="40"/>
        </w:rPr>
        <w:t>C NĂNG “THEO DÕI TH</w:t>
      </w:r>
      <w:r>
        <w:rPr>
          <w:b/>
          <w:color w:val="0D47A1"/>
          <w:sz w:val="40"/>
        </w:rPr>
        <w:t>Ẩ</w:t>
      </w:r>
      <w:r>
        <w:rPr>
          <w:b/>
          <w:color w:val="0D47A1"/>
          <w:sz w:val="40"/>
        </w:rPr>
        <w:t>M Đ</w:t>
      </w:r>
      <w:r>
        <w:rPr>
          <w:b/>
          <w:color w:val="0D47A1"/>
          <w:sz w:val="40"/>
        </w:rPr>
        <w:t>Ị</w:t>
      </w:r>
      <w:r>
        <w:rPr>
          <w:b/>
          <w:color w:val="0D47A1"/>
          <w:sz w:val="40"/>
        </w:rPr>
        <w:t>NH”</w:t>
      </w:r>
    </w:p>
    <w:p w:rsidR="000C621B" w:rsidRDefault="000C621B"/>
    <w:p w:rsidR="000C621B" w:rsidRDefault="00246000" w:rsidP="00A36055">
      <w:pPr>
        <w:spacing w:after="400"/>
        <w:jc w:val="center"/>
      </w:pPr>
      <w:r>
        <w:rPr>
          <w:b/>
        </w:rPr>
        <w:t>Đư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 xml:space="preserve">n: </w:t>
      </w:r>
      <w:r>
        <w:t>Menu trái → K</w:t>
      </w:r>
      <w:r>
        <w:t>ế</w:t>
      </w:r>
      <w:r>
        <w:t xml:space="preserve"> Ho</w:t>
      </w:r>
      <w:r>
        <w:t>ạ</w:t>
      </w:r>
      <w:r>
        <w:t>ch → Theo Dõi Th</w:t>
      </w:r>
      <w:r>
        <w:t>ẩ</w:t>
      </w:r>
      <w:r>
        <w:t>m Đ</w:t>
      </w:r>
      <w:r>
        <w:t>ị</w:t>
      </w:r>
      <w:r w:rsidR="00A36055">
        <w:t xml:space="preserve">nh </w:t>
      </w:r>
    </w:p>
    <w:p w:rsidR="000C621B" w:rsidRDefault="00246000">
      <w:pPr>
        <w:pStyle w:val="Heading2"/>
      </w:pPr>
      <w:proofErr w:type="gramStart"/>
      <w:r>
        <w:t xml:space="preserve">1.2  </w:t>
      </w:r>
      <w:proofErr w:type="spellStart"/>
      <w:r>
        <w:t>Ph</w:t>
      </w:r>
      <w:r w:rsidR="00A36055">
        <w:t>ân</w:t>
      </w:r>
      <w:proofErr w:type="spellEnd"/>
      <w:proofErr w:type="gramEnd"/>
      <w:r w:rsidR="00A36055">
        <w:t xml:space="preserve"> </w:t>
      </w:r>
      <w:proofErr w:type="spellStart"/>
      <w:r w:rsidR="00A36055">
        <w:t>quyền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0C621B">
        <w:trPr>
          <w:jc w:val="center"/>
        </w:trPr>
        <w:tc>
          <w:tcPr>
            <w:tcW w:w="3118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B</w:t>
            </w:r>
            <w:r>
              <w:rPr>
                <w:b/>
                <w:color w:val="FFFFFF"/>
                <w:sz w:val="20"/>
              </w:rPr>
              <w:t>ộ</w:t>
            </w:r>
            <w:r>
              <w:rPr>
                <w:b/>
                <w:color w:val="FFFFFF"/>
                <w:sz w:val="20"/>
              </w:rPr>
              <w:t xml:space="preserve"> ph</w:t>
            </w:r>
            <w:r>
              <w:rPr>
                <w:b/>
                <w:color w:val="FFFFFF"/>
                <w:sz w:val="20"/>
              </w:rPr>
              <w:t>ậ</w:t>
            </w: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w="6520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Vai trò trong quy trình</w:t>
            </w:r>
          </w:p>
        </w:tc>
      </w:tr>
      <w:tr w:rsidR="000C621B">
        <w:trPr>
          <w:jc w:val="center"/>
        </w:trPr>
        <w:tc>
          <w:tcPr>
            <w:tcW w:w="3118" w:type="dxa"/>
          </w:tcPr>
          <w:p w:rsidR="000C621B" w:rsidRDefault="00246000">
            <w:pPr>
              <w:spacing w:before="40" w:after="40"/>
            </w:pPr>
            <w:r>
              <w:rPr>
                <w:sz w:val="20"/>
              </w:rPr>
              <w:t>Phòng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(Planner / Plan Manager)</w:t>
            </w:r>
          </w:p>
        </w:tc>
        <w:tc>
          <w:tcPr>
            <w:tcW w:w="6520" w:type="dxa"/>
          </w:tcPr>
          <w:p w:rsidR="000C621B" w:rsidRDefault="00246000" w:rsidP="00E0080E">
            <w:pPr>
              <w:spacing w:before="40" w:after="40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t </w:t>
            </w:r>
            <w:r w:rsidR="00E0080E">
              <w:rPr>
                <w:sz w:val="20"/>
              </w:rPr>
              <w:t xml:space="preserve">NL </w:t>
            </w:r>
            <w:proofErr w:type="spellStart"/>
            <w:r w:rsidR="00E0080E">
              <w:rPr>
                <w:sz w:val="20"/>
              </w:rPr>
              <w:t>cần</w:t>
            </w:r>
            <w:proofErr w:type="spellEnd"/>
            <w:r w:rsidR="00E0080E">
              <w:rPr>
                <w:sz w:val="20"/>
              </w:rPr>
              <w:t xml:space="preserve"> </w:t>
            </w:r>
            <w:proofErr w:type="spellStart"/>
            <w:r w:rsidR="00E0080E">
              <w:rPr>
                <w:sz w:val="20"/>
              </w:rPr>
              <w:t>theo</w:t>
            </w:r>
            <w:proofErr w:type="spellEnd"/>
            <w:r w:rsidR="00E0080E">
              <w:rPr>
                <w:sz w:val="20"/>
              </w:rPr>
              <w:t xml:space="preserve"> </w:t>
            </w:r>
            <w:proofErr w:type="spellStart"/>
            <w:r w:rsidR="00E0080E">
              <w:rPr>
                <w:sz w:val="20"/>
              </w:rPr>
              <w:t>dõi</w:t>
            </w:r>
            <w:proofErr w:type="spellEnd"/>
            <w:r w:rsidR="00E0080E">
              <w:rPr>
                <w:sz w:val="20"/>
              </w:rPr>
              <w:t xml:space="preserve"> </w:t>
            </w:r>
            <w:proofErr w:type="spellStart"/>
            <w:r w:rsidR="00E0080E">
              <w:rPr>
                <w:sz w:val="20"/>
              </w:rPr>
              <w:t>theo</w:t>
            </w:r>
            <w:proofErr w:type="spellEnd"/>
            <w:r w:rsidR="00E0080E">
              <w:rPr>
                <w:sz w:val="20"/>
              </w:rPr>
              <w:t xml:space="preserve"> </w:t>
            </w:r>
            <w:proofErr w:type="spellStart"/>
            <w:r w:rsidR="00E0080E">
              <w:rPr>
                <w:sz w:val="20"/>
              </w:rPr>
              <w:t>dõi</w:t>
            </w:r>
            <w:proofErr w:type="spellEnd"/>
          </w:p>
        </w:tc>
      </w:tr>
      <w:tr w:rsidR="000C621B">
        <w:trPr>
          <w:jc w:val="center"/>
        </w:trPr>
        <w:tc>
          <w:tcPr>
            <w:tcW w:w="3118" w:type="dxa"/>
          </w:tcPr>
          <w:p w:rsidR="000C621B" w:rsidRDefault="00246000">
            <w:pPr>
              <w:spacing w:before="40" w:after="40"/>
            </w:pPr>
            <w:r>
              <w:rPr>
                <w:sz w:val="20"/>
              </w:rPr>
              <w:t>Phòng QA (QA Manage</w:t>
            </w:r>
            <w:r>
              <w:rPr>
                <w:sz w:val="20"/>
              </w:rPr>
              <w:t>r)</w:t>
            </w:r>
          </w:p>
        </w:tc>
        <w:tc>
          <w:tcPr>
            <w:tcW w:w="6520" w:type="dxa"/>
          </w:tcPr>
          <w:p w:rsidR="000C621B" w:rsidRDefault="00246000">
            <w:pPr>
              <w:spacing w:before="40" w:after="40"/>
            </w:pPr>
            <w:r>
              <w:rPr>
                <w:sz w:val="20"/>
              </w:rPr>
              <w:t>Phê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theo dõi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đưa vào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ng; theo dõi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.</w:t>
            </w:r>
          </w:p>
        </w:tc>
      </w:tr>
      <w:tr w:rsidR="000C621B">
        <w:trPr>
          <w:jc w:val="center"/>
        </w:trPr>
        <w:tc>
          <w:tcPr>
            <w:tcW w:w="3118" w:type="dxa"/>
          </w:tcPr>
          <w:p w:rsidR="000C621B" w:rsidRDefault="00246000">
            <w:pPr>
              <w:spacing w:before="40" w:after="40"/>
            </w:pPr>
            <w:r>
              <w:rPr>
                <w:sz w:val="20"/>
              </w:rPr>
              <w:t>Phòng QC</w:t>
            </w:r>
          </w:p>
        </w:tc>
        <w:tc>
          <w:tcPr>
            <w:tcW w:w="6520" w:type="dxa"/>
          </w:tcPr>
          <w:p w:rsidR="000C621B" w:rsidRDefault="00246000" w:rsidP="00A63AF4">
            <w:pPr>
              <w:spacing w:before="40" w:after="40"/>
            </w:pPr>
            <w:proofErr w:type="spellStart"/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báo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 w:rsidR="00A63AF4">
              <w:rPr>
                <w:sz w:val="20"/>
              </w:rPr>
              <w:t>theo</w:t>
            </w:r>
            <w:proofErr w:type="spellEnd"/>
            <w:r w:rsidR="00A63AF4">
              <w:rPr>
                <w:sz w:val="20"/>
              </w:rPr>
              <w:t xml:space="preserve"> </w:t>
            </w:r>
            <w:proofErr w:type="spellStart"/>
            <w:r w:rsidR="00A63AF4">
              <w:rPr>
                <w:sz w:val="20"/>
              </w:rPr>
              <w:t>dõi</w:t>
            </w:r>
            <w:proofErr w:type="spellEnd"/>
            <w:r w:rsidR="00A63AF4">
              <w:rPr>
                <w:sz w:val="20"/>
              </w:rPr>
              <w:t xml:space="preserve"> </w:t>
            </w:r>
            <w:proofErr w:type="spellStart"/>
            <w:r w:rsidR="00A63AF4">
              <w:rPr>
                <w:sz w:val="20"/>
              </w:rPr>
              <w:t>kế</w:t>
            </w:r>
            <w:proofErr w:type="spellEnd"/>
            <w:r w:rsidR="00A63AF4">
              <w:rPr>
                <w:sz w:val="20"/>
              </w:rPr>
              <w:t xml:space="preserve"> </w:t>
            </w:r>
            <w:proofErr w:type="spellStart"/>
            <w:r w:rsidR="00A63AF4">
              <w:rPr>
                <w:sz w:val="20"/>
              </w:rPr>
              <w:t>hoạch</w:t>
            </w:r>
            <w:proofErr w:type="spellEnd"/>
            <w:r w:rsidR="00A63AF4">
              <w:rPr>
                <w:sz w:val="20"/>
              </w:rPr>
              <w:t xml:space="preserve"> </w:t>
            </w:r>
            <w:proofErr w:type="spellStart"/>
            <w:r w:rsidR="00A63AF4">
              <w:rPr>
                <w:sz w:val="20"/>
              </w:rPr>
              <w:t>sản</w:t>
            </w:r>
            <w:proofErr w:type="spellEnd"/>
            <w:r w:rsidR="00A63AF4">
              <w:rPr>
                <w:sz w:val="20"/>
              </w:rPr>
              <w:t xml:space="preserve"> </w:t>
            </w:r>
            <w:proofErr w:type="spellStart"/>
            <w:r w:rsidR="00A63AF4">
              <w:rPr>
                <w:sz w:val="20"/>
              </w:rPr>
              <w:t>xuất</w:t>
            </w:r>
            <w:proofErr w:type="spellEnd"/>
            <w:r w:rsidR="00A63AF4">
              <w:rPr>
                <w:sz w:val="20"/>
              </w:rPr>
              <w:t xml:space="preserve"> </w:t>
            </w:r>
            <w:proofErr w:type="spellStart"/>
            <w:r w:rsidR="00A63AF4">
              <w:rPr>
                <w:sz w:val="20"/>
              </w:rPr>
              <w:t>để</w:t>
            </w:r>
            <w:proofErr w:type="spellEnd"/>
            <w:r w:rsidR="00A63AF4">
              <w:rPr>
                <w:sz w:val="20"/>
              </w:rPr>
              <w:t xml:space="preserve"> </w:t>
            </w:r>
            <w:proofErr w:type="spellStart"/>
            <w:r w:rsidR="00A63AF4">
              <w:rPr>
                <w:sz w:val="20"/>
              </w:rPr>
              <w:t>lấy</w:t>
            </w:r>
            <w:proofErr w:type="spellEnd"/>
            <w:r w:rsidR="00A63AF4">
              <w:rPr>
                <w:sz w:val="20"/>
              </w:rPr>
              <w:t xml:space="preserve"> </w:t>
            </w:r>
            <w:proofErr w:type="spellStart"/>
            <w:r w:rsidR="00A63AF4">
              <w:rPr>
                <w:sz w:val="20"/>
              </w:rPr>
              <w:t>mẫu</w:t>
            </w:r>
            <w:proofErr w:type="spellEnd"/>
            <w:r w:rsidR="00A63AF4">
              <w:rPr>
                <w:sz w:val="20"/>
              </w:rPr>
              <w:t>.</w:t>
            </w:r>
          </w:p>
        </w:tc>
      </w:tr>
    </w:tbl>
    <w:p w:rsidR="000C621B" w:rsidRDefault="000C621B">
      <w:pPr>
        <w:spacing w:after="40"/>
      </w:pPr>
    </w:p>
    <w:p w:rsidR="000C621B" w:rsidRDefault="00246000">
      <w:pPr>
        <w:pStyle w:val="Heading1"/>
      </w:pPr>
      <w:r>
        <w:t>3.  C</w:t>
      </w:r>
      <w:r>
        <w:t>Ấ</w:t>
      </w:r>
      <w:r>
        <w:t>U TRÚC MÀN HÌNH</w:t>
      </w:r>
    </w:p>
    <w:p w:rsidR="000C621B" w:rsidRDefault="00246000">
      <w:r>
        <w:t>Màn hình đư</w:t>
      </w:r>
      <w:r>
        <w:t>ợ</w:t>
      </w:r>
      <w:r>
        <w:t>c chia thành ba tab d</w:t>
      </w:r>
      <w:r>
        <w:t>ữ</w:t>
      </w:r>
      <w:r>
        <w:t xml:space="preserve"> li</w:t>
      </w:r>
      <w:r>
        <w:t>ệ</w:t>
      </w:r>
      <w:r>
        <w:t>u đ</w:t>
      </w:r>
      <w:r>
        <w:t>ộ</w:t>
      </w:r>
      <w:r>
        <w:t>c l</w:t>
      </w:r>
      <w:r>
        <w:t>ậ</w:t>
      </w:r>
      <w:r>
        <w:t>p. B</w:t>
      </w:r>
      <w:r>
        <w:t>ấ</w:t>
      </w:r>
      <w:r>
        <w:t>m vào</w:t>
      </w:r>
      <w:r>
        <w:t xml:space="preserve"> tên tab đ</w:t>
      </w:r>
      <w:r>
        <w:t>ể</w:t>
      </w:r>
      <w:r>
        <w:t xml:space="preserve"> chuy</w:t>
      </w:r>
      <w:r>
        <w:t>ể</w:t>
      </w:r>
      <w:r>
        <w:t>n qua l</w:t>
      </w:r>
      <w:r>
        <w:t>ạ</w:t>
      </w:r>
      <w:r>
        <w:t>i;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c</w:t>
      </w:r>
      <w:r>
        <w:t>ả</w:t>
      </w:r>
      <w:r>
        <w:t xml:space="preserve"> ba tab đư</w:t>
      </w:r>
      <w:r>
        <w:t>ợ</w:t>
      </w:r>
      <w:r>
        <w:t>c n</w:t>
      </w:r>
      <w:r>
        <w:t>ạ</w:t>
      </w:r>
      <w:r>
        <w:t>p s</w:t>
      </w:r>
      <w:r>
        <w:t>ẵ</w:t>
      </w:r>
      <w:r>
        <w:t>n khi m</w:t>
      </w:r>
      <w:r>
        <w:t>ở</w:t>
      </w:r>
      <w:r>
        <w:t xml:space="preserve"> trang nên vi</w:t>
      </w:r>
      <w:r>
        <w:t>ệ</w:t>
      </w:r>
      <w:r>
        <w:t>c chuy</w:t>
      </w:r>
      <w:r>
        <w:t>ể</w:t>
      </w:r>
      <w:r>
        <w:t>n tab di</w:t>
      </w:r>
      <w:r>
        <w:t>ễ</w:t>
      </w:r>
      <w:r>
        <w:t>n ra t</w:t>
      </w:r>
      <w:r>
        <w:t>ứ</w:t>
      </w:r>
      <w:r>
        <w:t>c th</w:t>
      </w:r>
      <w:r>
        <w:t>ờ</w:t>
      </w:r>
      <w:r>
        <w:t>i, không t</w:t>
      </w:r>
      <w:r>
        <w:t>ả</w:t>
      </w:r>
      <w:r>
        <w:t>i l</w:t>
      </w:r>
      <w:r>
        <w:t>ạ</w:t>
      </w:r>
      <w:r>
        <w:t>i trang.</w:t>
      </w:r>
    </w:p>
    <w:p w:rsidR="000C621B" w:rsidRDefault="00246000">
      <w:pPr>
        <w:spacing w:before="160" w:after="40"/>
        <w:jc w:val="center"/>
      </w:pPr>
      <w:r>
        <w:rPr>
          <w:noProof/>
        </w:rPr>
        <w:drawing>
          <wp:inline distT="0" distB="0" distL="0" distR="0">
            <wp:extent cx="5976000" cy="31222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2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21B" w:rsidRDefault="00246000">
      <w:pPr>
        <w:spacing w:after="200"/>
        <w:jc w:val="center"/>
      </w:pPr>
      <w:r>
        <w:rPr>
          <w:i/>
          <w:color w:val="60666C"/>
          <w:sz w:val="19"/>
        </w:rPr>
        <w:t>Hình 2 – B</w:t>
      </w:r>
      <w:r>
        <w:rPr>
          <w:i/>
          <w:color w:val="60666C"/>
          <w:sz w:val="19"/>
        </w:rPr>
        <w:t>ố</w:t>
      </w:r>
      <w:r>
        <w:rPr>
          <w:i/>
          <w:color w:val="60666C"/>
          <w:sz w:val="19"/>
        </w:rPr>
        <w:t xml:space="preserve"> c</w:t>
      </w:r>
      <w:r>
        <w:rPr>
          <w:i/>
          <w:color w:val="60666C"/>
          <w:sz w:val="19"/>
        </w:rPr>
        <w:t>ụ</w:t>
      </w:r>
      <w:r>
        <w:rPr>
          <w:i/>
          <w:color w:val="60666C"/>
          <w:sz w:val="19"/>
        </w:rPr>
        <w:t>c màn hình chính và các thành ph</w:t>
      </w:r>
      <w:r>
        <w:rPr>
          <w:i/>
          <w:color w:val="60666C"/>
          <w:sz w:val="19"/>
        </w:rPr>
        <w:t>ầ</w:t>
      </w:r>
      <w:r>
        <w:rPr>
          <w:i/>
          <w:color w:val="60666C"/>
          <w:sz w:val="19"/>
        </w:rPr>
        <w:t>n thao tác (Tab 1)</w:t>
      </w:r>
    </w:p>
    <w:p w:rsidR="000C621B" w:rsidRDefault="00246000">
      <w:pPr>
        <w:pStyle w:val="Heading2"/>
      </w:pPr>
      <w:r>
        <w:lastRenderedPageBreak/>
        <w:t>3.1  Tab 1 – DS Nguyên Li</w:t>
      </w:r>
      <w:r>
        <w:t>ệ</w:t>
      </w:r>
      <w:r>
        <w:t>u Th</w:t>
      </w:r>
      <w:r>
        <w:t>ẩ</w:t>
      </w:r>
      <w:r>
        <w:t>m Đ</w:t>
      </w:r>
      <w:r>
        <w:t>ị</w:t>
      </w:r>
      <w:r>
        <w:t>nh</w:t>
      </w:r>
    </w:p>
    <w:p w:rsidR="000C621B" w:rsidRDefault="00246000">
      <w:r>
        <w:t>Đây là tab m</w:t>
      </w:r>
      <w:r>
        <w:t>ặ</w:t>
      </w:r>
      <w:r>
        <w:t xml:space="preserve">c </w:t>
      </w:r>
      <w:r>
        <w:t>đ</w:t>
      </w:r>
      <w:r>
        <w:t>ị</w:t>
      </w:r>
      <w:r>
        <w:t>nh, li</w:t>
      </w:r>
      <w:r>
        <w:t>ệ</w:t>
      </w:r>
      <w:r>
        <w:t>t kê toàn b</w:t>
      </w:r>
      <w:r>
        <w:t>ộ</w:t>
      </w:r>
      <w:r>
        <w:t xml:space="preserve"> </w:t>
      </w:r>
      <w:r w:rsidR="00140F7D">
        <w:t>NL</w:t>
      </w:r>
      <w:r>
        <w:t xml:space="preserve"> theo dõi, s</w:t>
      </w:r>
      <w:r>
        <w:t>ắ</w:t>
      </w:r>
      <w:r>
        <w:t>p x</w:t>
      </w:r>
      <w:r>
        <w:t>ế</w:t>
      </w:r>
      <w:r>
        <w:t>p m</w:t>
      </w:r>
      <w:r>
        <w:t>ớ</w:t>
      </w:r>
      <w:r>
        <w:t>i nh</w:t>
      </w:r>
      <w:r>
        <w:t>ấ</w:t>
      </w:r>
      <w:r>
        <w:t>t lên đ</w:t>
      </w:r>
      <w:r>
        <w:t>ầ</w:t>
      </w:r>
      <w:r>
        <w:t>u. B</w:t>
      </w:r>
      <w:r>
        <w:t>ả</w:t>
      </w:r>
      <w:r>
        <w:t>ng hi</w:t>
      </w:r>
      <w:r>
        <w:t>ể</w:t>
      </w:r>
      <w:r>
        <w:t>n th</w:t>
      </w:r>
      <w:r>
        <w:t>ị</w:t>
      </w:r>
      <w:r>
        <w:t xml:space="preserve"> đ</w:t>
      </w:r>
      <w:r>
        <w:t>ầ</w:t>
      </w:r>
      <w:r>
        <w:t>y đ</w:t>
      </w:r>
      <w:r>
        <w:t>ủ</w:t>
      </w:r>
      <w:r w:rsidR="00140F7D">
        <w:t xml:space="preserve"> các </w:t>
      </w:r>
      <w:proofErr w:type="spellStart"/>
      <w:r w:rsidR="00140F7D">
        <w:t>dòng</w:t>
      </w:r>
      <w:proofErr w:type="spellEnd"/>
      <w:r w:rsidR="00140F7D">
        <w:t xml:space="preserve"> (</w:t>
      </w:r>
      <w:proofErr w:type="spellStart"/>
      <w:r w:rsidR="00140F7D">
        <w:t>không</w:t>
      </w:r>
      <w:proofErr w:type="spellEnd"/>
      <w:r w:rsidR="00140F7D">
        <w:t xml:space="preserve"> </w:t>
      </w:r>
      <w:proofErr w:type="spellStart"/>
      <w:r w:rsidR="00140F7D">
        <w:t>phân</w:t>
      </w:r>
      <w:proofErr w:type="spellEnd"/>
      <w:r w:rsidR="00140F7D">
        <w:t xml:space="preserve"> </w:t>
      </w:r>
      <w:proofErr w:type="spellStart"/>
      <w:r w:rsidR="00140F7D">
        <w:t>trang</w:t>
      </w:r>
      <w:proofErr w:type="spellEnd"/>
      <w:r w:rsidR="00140F7D">
        <w:t>)</w:t>
      </w:r>
      <w:r>
        <w:t>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969"/>
        <w:gridCol w:w="3742"/>
      </w:tblGrid>
      <w:tr w:rsidR="000C621B">
        <w:trPr>
          <w:jc w:val="center"/>
        </w:trPr>
        <w:tc>
          <w:tcPr>
            <w:tcW w:w="1928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</w:t>
            </w:r>
            <w:r>
              <w:rPr>
                <w:b/>
                <w:color w:val="FFFFFF"/>
                <w:sz w:val="19"/>
              </w:rPr>
              <w:t>ộ</w:t>
            </w:r>
            <w:r>
              <w:rPr>
                <w:b/>
                <w:color w:val="FFFFFF"/>
                <w:sz w:val="19"/>
              </w:rPr>
              <w:t>t</w:t>
            </w:r>
          </w:p>
        </w:tc>
        <w:tc>
          <w:tcPr>
            <w:tcW w:w="3969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</w:t>
            </w:r>
            <w:r>
              <w:rPr>
                <w:b/>
                <w:color w:val="FFFFFF"/>
                <w:sz w:val="19"/>
              </w:rPr>
              <w:t>ộ</w:t>
            </w:r>
            <w:r>
              <w:rPr>
                <w:b/>
                <w:color w:val="FFFFFF"/>
                <w:sz w:val="19"/>
              </w:rPr>
              <w:t>i dung hi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>n th</w:t>
            </w:r>
            <w:r>
              <w:rPr>
                <w:b/>
                <w:color w:val="FFFFFF"/>
                <w:sz w:val="19"/>
              </w:rPr>
              <w:t>ị</w:t>
            </w:r>
          </w:p>
        </w:tc>
        <w:tc>
          <w:tcPr>
            <w:tcW w:w="3742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Ghi chú thao tác</w:t>
            </w:r>
          </w:p>
        </w:tc>
      </w:tr>
      <w:tr w:rsidR="000C621B">
        <w:trPr>
          <w:jc w:val="center"/>
        </w:trPr>
        <w:tc>
          <w:tcPr>
            <w:tcW w:w="192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Mã NL</w:t>
            </w:r>
          </w:p>
        </w:tc>
        <w:tc>
          <w:tcPr>
            <w:tcW w:w="3969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Mã nguyên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khai báo</w:t>
            </w:r>
          </w:p>
        </w:tc>
        <w:tc>
          <w:tcPr>
            <w:tcW w:w="3742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Có th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b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m tiêu đ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s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 xml:space="preserve">p </w:t>
            </w:r>
            <w:r>
              <w:rPr>
                <w:sz w:val="19"/>
              </w:rPr>
              <w:t>x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</w:t>
            </w:r>
          </w:p>
        </w:tc>
      </w:tr>
      <w:tr w:rsidR="000C621B">
        <w:trPr>
          <w:jc w:val="center"/>
        </w:trPr>
        <w:tc>
          <w:tcPr>
            <w:tcW w:w="192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Tên Nguyên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</w:t>
            </w:r>
          </w:p>
        </w:tc>
        <w:tc>
          <w:tcPr>
            <w:tcW w:w="3969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Tên thương m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nguyên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</w:t>
            </w:r>
          </w:p>
        </w:tc>
        <w:tc>
          <w:tcPr>
            <w:tcW w:w="3742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Có th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b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m tiêu đ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s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p x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</w:t>
            </w:r>
          </w:p>
        </w:tc>
      </w:tr>
      <w:tr w:rsidR="000C621B">
        <w:trPr>
          <w:jc w:val="center"/>
        </w:trPr>
        <w:tc>
          <w:tcPr>
            <w:tcW w:w="192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Đích</w:t>
            </w:r>
          </w:p>
        </w:tc>
        <w:tc>
          <w:tcPr>
            <w:tcW w:w="3969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đích th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(b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sung ngu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n, thay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NCC…)</w:t>
            </w:r>
          </w:p>
        </w:tc>
        <w:tc>
          <w:tcPr>
            <w:tcW w:w="3742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th</w:t>
            </w:r>
            <w:r>
              <w:rPr>
                <w:sz w:val="19"/>
              </w:rPr>
              <w:t>ị</w:t>
            </w:r>
          </w:p>
        </w:tc>
      </w:tr>
      <w:tr w:rsidR="000C621B">
        <w:trPr>
          <w:jc w:val="center"/>
        </w:trPr>
        <w:tc>
          <w:tcPr>
            <w:tcW w:w="192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CC</w:t>
            </w:r>
          </w:p>
        </w:tc>
        <w:tc>
          <w:tcPr>
            <w:tcW w:w="3969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soát thay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</w:t>
            </w:r>
          </w:p>
        </w:tc>
        <w:tc>
          <w:tcPr>
            <w:tcW w:w="3742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th</w:t>
            </w:r>
            <w:r>
              <w:rPr>
                <w:sz w:val="19"/>
              </w:rPr>
              <w:t>ị</w:t>
            </w:r>
          </w:p>
        </w:tc>
      </w:tr>
      <w:tr w:rsidR="000C621B">
        <w:trPr>
          <w:jc w:val="center"/>
        </w:trPr>
        <w:tc>
          <w:tcPr>
            <w:tcW w:w="192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Thái</w:t>
            </w:r>
          </w:p>
        </w:tc>
        <w:tc>
          <w:tcPr>
            <w:tcW w:w="3969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Badge màu: Ch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phê 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t / Đang theo dõi / </w:t>
            </w:r>
            <w:r>
              <w:rPr>
                <w:sz w:val="19"/>
              </w:rPr>
              <w:t>Hoàn thành</w:t>
            </w:r>
          </w:p>
        </w:tc>
        <w:tc>
          <w:tcPr>
            <w:tcW w:w="3742" w:type="dxa"/>
          </w:tcPr>
          <w:p w:rsidR="000C621B" w:rsidRDefault="00246000">
            <w:pPr>
              <w:spacing w:before="40" w:after="40"/>
            </w:pPr>
            <w:r>
              <w:rPr>
                <w:b/>
                <w:sz w:val="19"/>
              </w:rPr>
              <w:t>B</w:t>
            </w:r>
            <w:r>
              <w:rPr>
                <w:b/>
                <w:sz w:val="19"/>
              </w:rPr>
              <w:t>ấ</w:t>
            </w:r>
            <w:r>
              <w:rPr>
                <w:b/>
                <w:sz w:val="19"/>
              </w:rPr>
              <w:t>m đư</w:t>
            </w:r>
            <w:r>
              <w:rPr>
                <w:b/>
                <w:sz w:val="19"/>
              </w:rPr>
              <w:t>ợ</w:t>
            </w:r>
            <w:r>
              <w:rPr>
                <w:b/>
                <w:sz w:val="19"/>
              </w:rPr>
              <w:t>c: m</w:t>
            </w:r>
            <w:r>
              <w:rPr>
                <w:b/>
                <w:sz w:val="19"/>
              </w:rPr>
              <w:t>ở</w:t>
            </w:r>
            <w:r>
              <w:rPr>
                <w:b/>
                <w:sz w:val="19"/>
              </w:rPr>
              <w:t xml:space="preserve"> c</w:t>
            </w:r>
            <w:r>
              <w:rPr>
                <w:b/>
                <w:sz w:val="19"/>
              </w:rPr>
              <w:t>ử</w:t>
            </w:r>
            <w:r>
              <w:rPr>
                <w:b/>
                <w:sz w:val="19"/>
              </w:rPr>
              <w:t>a s</w:t>
            </w:r>
            <w:r>
              <w:rPr>
                <w:b/>
                <w:sz w:val="19"/>
              </w:rPr>
              <w:t>ổ</w:t>
            </w:r>
            <w:r>
              <w:rPr>
                <w:b/>
                <w:sz w:val="19"/>
              </w:rPr>
              <w:t xml:space="preserve"> xem T</w:t>
            </w:r>
            <w:r>
              <w:rPr>
                <w:b/>
                <w:sz w:val="19"/>
              </w:rPr>
              <w:t>Ấ</w:t>
            </w:r>
            <w:r>
              <w:rPr>
                <w:b/>
                <w:sz w:val="19"/>
              </w:rPr>
              <w:t>T C</w:t>
            </w:r>
            <w:r>
              <w:rPr>
                <w:b/>
                <w:sz w:val="19"/>
              </w:rPr>
              <w:t>Ả</w:t>
            </w:r>
            <w:r>
              <w:rPr>
                <w:b/>
                <w:sz w:val="19"/>
              </w:rPr>
              <w:t xml:space="preserve"> lô s</w:t>
            </w:r>
            <w:r>
              <w:rPr>
                <w:b/>
                <w:sz w:val="19"/>
              </w:rPr>
              <w:t>ả</w:t>
            </w:r>
            <w:r>
              <w:rPr>
                <w:b/>
                <w:sz w:val="19"/>
              </w:rPr>
              <w:t>n xu</w:t>
            </w:r>
            <w:r>
              <w:rPr>
                <w:b/>
                <w:sz w:val="19"/>
              </w:rPr>
              <w:t>ấ</w:t>
            </w:r>
            <w:r>
              <w:rPr>
                <w:b/>
                <w:sz w:val="19"/>
              </w:rPr>
              <w:t>t đã g</w:t>
            </w:r>
            <w:r>
              <w:rPr>
                <w:b/>
                <w:sz w:val="19"/>
              </w:rPr>
              <w:t>ắ</w:t>
            </w:r>
            <w:r>
              <w:rPr>
                <w:b/>
                <w:sz w:val="19"/>
              </w:rPr>
              <w:t>n v</w:t>
            </w:r>
            <w:r>
              <w:rPr>
                <w:b/>
                <w:sz w:val="19"/>
              </w:rPr>
              <w:t>ớ</w:t>
            </w:r>
            <w:r>
              <w:rPr>
                <w:b/>
                <w:sz w:val="19"/>
              </w:rPr>
              <w:t>i phi</w:t>
            </w:r>
            <w:r>
              <w:rPr>
                <w:b/>
                <w:sz w:val="19"/>
              </w:rPr>
              <w:t>ế</w:t>
            </w:r>
            <w:r>
              <w:rPr>
                <w:b/>
                <w:sz w:val="19"/>
              </w:rPr>
              <w:t>u</w:t>
            </w:r>
          </w:p>
        </w:tc>
      </w:tr>
      <w:tr w:rsidR="000C621B">
        <w:trPr>
          <w:jc w:val="center"/>
        </w:trPr>
        <w:tc>
          <w:tcPr>
            <w:tcW w:w="192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Bán Thành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Theo Dõi</w:t>
            </w:r>
          </w:p>
        </w:tc>
        <w:tc>
          <w:tcPr>
            <w:tcW w:w="3969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Danh sách BTP kèm mã, tên, c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 xml:space="preserve"> lô, đơn v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lô và badge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“x / y lô”</w:t>
            </w:r>
          </w:p>
        </w:tc>
        <w:tc>
          <w:tcPr>
            <w:tcW w:w="3742" w:type="dxa"/>
          </w:tcPr>
          <w:p w:rsidR="000C621B" w:rsidRDefault="00246000">
            <w:pPr>
              <w:spacing w:before="40" w:after="40"/>
            </w:pPr>
            <w:r>
              <w:rPr>
                <w:b/>
                <w:sz w:val="19"/>
              </w:rPr>
              <w:t>B</w:t>
            </w:r>
            <w:r>
              <w:rPr>
                <w:b/>
                <w:sz w:val="19"/>
              </w:rPr>
              <w:t>ấ</w:t>
            </w:r>
            <w:r>
              <w:rPr>
                <w:b/>
                <w:sz w:val="19"/>
              </w:rPr>
              <w:t>m badge “x / y lô”: m</w:t>
            </w:r>
            <w:r>
              <w:rPr>
                <w:b/>
                <w:sz w:val="19"/>
              </w:rPr>
              <w:t>ở</w:t>
            </w:r>
            <w:r>
              <w:rPr>
                <w:b/>
                <w:sz w:val="19"/>
              </w:rPr>
              <w:t xml:space="preserve"> c</w:t>
            </w:r>
            <w:r>
              <w:rPr>
                <w:b/>
                <w:sz w:val="19"/>
              </w:rPr>
              <w:t>ử</w:t>
            </w:r>
            <w:r>
              <w:rPr>
                <w:b/>
                <w:sz w:val="19"/>
              </w:rPr>
              <w:t>a s</w:t>
            </w:r>
            <w:r>
              <w:rPr>
                <w:b/>
                <w:sz w:val="19"/>
              </w:rPr>
              <w:t>ổ</w:t>
            </w:r>
            <w:r>
              <w:rPr>
                <w:b/>
                <w:sz w:val="19"/>
              </w:rPr>
              <w:t xml:space="preserve"> xem lô s</w:t>
            </w:r>
            <w:r>
              <w:rPr>
                <w:b/>
                <w:sz w:val="19"/>
              </w:rPr>
              <w:t>ả</w:t>
            </w:r>
            <w:r>
              <w:rPr>
                <w:b/>
                <w:sz w:val="19"/>
              </w:rPr>
              <w:t>n xu</w:t>
            </w:r>
            <w:r>
              <w:rPr>
                <w:b/>
                <w:sz w:val="19"/>
              </w:rPr>
              <w:t>ấ</w:t>
            </w:r>
            <w:r>
              <w:rPr>
                <w:b/>
                <w:sz w:val="19"/>
              </w:rPr>
              <w:t>t c</w:t>
            </w:r>
            <w:r>
              <w:rPr>
                <w:b/>
                <w:sz w:val="19"/>
              </w:rPr>
              <w:t>ủ</w:t>
            </w:r>
            <w:r>
              <w:rPr>
                <w:b/>
                <w:sz w:val="19"/>
              </w:rPr>
              <w:t>a riêng BTP đó</w:t>
            </w:r>
          </w:p>
        </w:tc>
      </w:tr>
      <w:tr w:rsidR="000C621B">
        <w:trPr>
          <w:jc w:val="center"/>
        </w:trPr>
        <w:tc>
          <w:tcPr>
            <w:tcW w:w="192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Hành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</w:t>
            </w:r>
          </w:p>
        </w:tc>
        <w:tc>
          <w:tcPr>
            <w:tcW w:w="3969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Nút “Duy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t” </w:t>
            </w:r>
            <w:r>
              <w:rPr>
                <w:sz w:val="19"/>
              </w:rPr>
              <w:t>và/ho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“S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a” tu</w:t>
            </w:r>
            <w:r>
              <w:rPr>
                <w:sz w:val="19"/>
              </w:rPr>
              <w:t>ỳ</w:t>
            </w:r>
            <w:r>
              <w:rPr>
                <w:sz w:val="19"/>
              </w:rPr>
              <w:t xml:space="preserve"> theo quy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và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thái</w:t>
            </w:r>
          </w:p>
        </w:tc>
        <w:tc>
          <w:tcPr>
            <w:tcW w:w="3742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Xem chi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4.3 và 4.4</w:t>
            </w:r>
          </w:p>
        </w:tc>
      </w:tr>
    </w:tbl>
    <w:p w:rsidR="000C621B" w:rsidRDefault="000C621B">
      <w:pPr>
        <w:spacing w:after="40"/>
      </w:pPr>
    </w:p>
    <w:p w:rsidR="000C621B" w:rsidRDefault="00246000">
      <w:pPr>
        <w:pStyle w:val="Heading2"/>
      </w:pPr>
      <w:r>
        <w:t>3.2  Tab 2 – DS BTP Ch</w:t>
      </w:r>
      <w:r>
        <w:t>ờ</w:t>
      </w:r>
      <w:r>
        <w:t xml:space="preserve"> Th</w:t>
      </w:r>
      <w:r>
        <w:t>ẩ</w:t>
      </w:r>
      <w:r>
        <w:t>m Đ</w:t>
      </w:r>
      <w:r>
        <w:t>ị</w:t>
      </w:r>
      <w:r>
        <w:t>nh</w:t>
      </w:r>
    </w:p>
    <w:p w:rsidR="000C621B" w:rsidRDefault="00246000">
      <w:r>
        <w:t>Tab này đ</w:t>
      </w:r>
      <w:r>
        <w:t>ả</w:t>
      </w:r>
      <w:r>
        <w:t>o chi</w:t>
      </w:r>
      <w:r>
        <w:t>ề</w:t>
      </w:r>
      <w:r>
        <w:t>u góc nhìn: thay vì li</w:t>
      </w:r>
      <w:r>
        <w:t>ệ</w:t>
      </w:r>
      <w:r>
        <w:t>t kê theo nguyên li</w:t>
      </w:r>
      <w:r>
        <w:t>ệ</w:t>
      </w:r>
      <w:r>
        <w:t>u, h</w:t>
      </w:r>
      <w:r>
        <w:t>ệ</w:t>
      </w:r>
      <w:r>
        <w:t xml:space="preserve"> th</w:t>
      </w:r>
      <w:r>
        <w:t>ố</w:t>
      </w:r>
      <w:r>
        <w:t>ng li</w:t>
      </w:r>
      <w:r>
        <w:t>ệ</w:t>
      </w:r>
      <w:r>
        <w:t>t kê theo bán thành ph</w:t>
      </w:r>
      <w:r>
        <w:t>ẩ</w:t>
      </w:r>
      <w:r>
        <w:t>m. M</w:t>
      </w:r>
      <w:r>
        <w:t>ộ</w:t>
      </w:r>
      <w:r>
        <w:t>t BTP đang đư</w:t>
      </w:r>
      <w:r>
        <w:t>ợ</w:t>
      </w:r>
      <w:r>
        <w:t>c nhi</w:t>
      </w:r>
      <w:r>
        <w:t>ề</w:t>
      </w:r>
      <w:r>
        <w:t>u nguyên li</w:t>
      </w:r>
      <w:r>
        <w:t>ệ</w:t>
      </w:r>
      <w:r>
        <w:t>u th</w:t>
      </w:r>
      <w:r>
        <w:t>ẩ</w:t>
      </w:r>
      <w:r>
        <w:t>m đ</w:t>
      </w:r>
      <w:r>
        <w:t>ị</w:t>
      </w:r>
      <w:r>
        <w:t>nh</w:t>
      </w:r>
      <w:r>
        <w:t xml:space="preserve"> cùng theo dõi s</w:t>
      </w:r>
      <w:r>
        <w:t>ẽ</w:t>
      </w:r>
      <w:r>
        <w:t xml:space="preserve"> đư</w:t>
      </w:r>
      <w:r>
        <w:t>ợ</w:t>
      </w:r>
      <w:r>
        <w:t>c g</w:t>
      </w:r>
      <w:r>
        <w:t>ộ</w:t>
      </w:r>
      <w:r>
        <w:t xml:space="preserve">p ô </w:t>
      </w:r>
      <w:r>
        <w:t>ở</w:t>
      </w:r>
      <w:r>
        <w:t xml:space="preserve"> c</w:t>
      </w:r>
      <w:r>
        <w:t>ộ</w:t>
      </w:r>
      <w:r>
        <w:t>t đ</w:t>
      </w:r>
      <w:r>
        <w:t>ầ</w:t>
      </w:r>
      <w:r>
        <w:t>u tiên. Tab ch</w:t>
      </w:r>
      <w:r>
        <w:t>ỉ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các BTP có ít nh</w:t>
      </w:r>
      <w:r>
        <w:t>ấ</w:t>
      </w:r>
      <w:r>
        <w:t>t m</w:t>
      </w:r>
      <w:r>
        <w:t>ộ</w:t>
      </w:r>
      <w:r>
        <w:t>t phi</w:t>
      </w:r>
      <w:r>
        <w:t>ế</w:t>
      </w:r>
      <w:r>
        <w:t>u theo dõi g</w:t>
      </w:r>
      <w:r>
        <w:t>ắ</w:t>
      </w:r>
      <w:r>
        <w:t>n kèm.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7030"/>
      </w:tblGrid>
      <w:tr w:rsidR="000C621B">
        <w:trPr>
          <w:jc w:val="center"/>
        </w:trPr>
        <w:tc>
          <w:tcPr>
            <w:tcW w:w="2608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</w:t>
            </w:r>
            <w:r>
              <w:rPr>
                <w:b/>
                <w:color w:val="FFFFFF"/>
                <w:sz w:val="20"/>
              </w:rPr>
              <w:t>ộ</w:t>
            </w:r>
            <w:r>
              <w:rPr>
                <w:b/>
                <w:color w:val="FFFFFF"/>
                <w:sz w:val="20"/>
              </w:rPr>
              <w:t>t</w:t>
            </w:r>
          </w:p>
        </w:tc>
        <w:tc>
          <w:tcPr>
            <w:tcW w:w="7030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</w:t>
            </w:r>
            <w:r>
              <w:rPr>
                <w:b/>
                <w:color w:val="FFFFFF"/>
                <w:sz w:val="20"/>
              </w:rPr>
              <w:t>ộ</w:t>
            </w:r>
            <w:r>
              <w:rPr>
                <w:b/>
                <w:color w:val="FFFFFF"/>
                <w:sz w:val="20"/>
              </w:rPr>
              <w:t>i dung hi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>n th</w:t>
            </w:r>
            <w:r>
              <w:rPr>
                <w:b/>
                <w:color w:val="FFFFFF"/>
                <w:sz w:val="20"/>
              </w:rPr>
              <w:t>ị</w:t>
            </w:r>
          </w:p>
        </w:tc>
      </w:tr>
      <w:tr w:rsidR="000C621B">
        <w:trPr>
          <w:jc w:val="center"/>
        </w:trPr>
        <w:tc>
          <w:tcPr>
            <w:tcW w:w="2608" w:type="dxa"/>
          </w:tcPr>
          <w:p w:rsidR="000C621B" w:rsidRDefault="00246000">
            <w:pPr>
              <w:spacing w:before="40" w:after="40"/>
            </w:pPr>
            <w:r>
              <w:rPr>
                <w:sz w:val="20"/>
              </w:rPr>
              <w:t>Bán Thành Ph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m Theo Dõi</w:t>
            </w:r>
          </w:p>
        </w:tc>
        <w:tc>
          <w:tcPr>
            <w:tcW w:w="7030" w:type="dxa"/>
          </w:tcPr>
          <w:p w:rsidR="000C621B" w:rsidRDefault="00246000">
            <w:pPr>
              <w:spacing w:before="40" w:after="40"/>
            </w:pPr>
            <w:r>
              <w:rPr>
                <w:sz w:val="20"/>
              </w:rPr>
              <w:t>Mã BTP – Tên 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m – C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 xml:space="preserve"> lô –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lô (ô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nguyên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u)</w:t>
            </w:r>
          </w:p>
        </w:tc>
      </w:tr>
      <w:tr w:rsidR="000C621B">
        <w:trPr>
          <w:jc w:val="center"/>
        </w:trPr>
        <w:tc>
          <w:tcPr>
            <w:tcW w:w="2608" w:type="dxa"/>
          </w:tcPr>
          <w:p w:rsidR="000C621B" w:rsidRDefault="00246000">
            <w:pPr>
              <w:spacing w:before="40" w:after="40"/>
            </w:pPr>
            <w:r>
              <w:rPr>
                <w:sz w:val="20"/>
              </w:rPr>
              <w:t>Mã Nguyên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7030" w:type="dxa"/>
          </w:tcPr>
          <w:p w:rsidR="000C621B" w:rsidRDefault="00246000">
            <w:pPr>
              <w:spacing w:before="40" w:after="40"/>
            </w:pPr>
            <w:r>
              <w:rPr>
                <w:sz w:val="20"/>
              </w:rPr>
              <w:t xml:space="preserve">Mã </w:t>
            </w:r>
            <w:r>
              <w:rPr>
                <w:sz w:val="20"/>
              </w:rPr>
              <w:t>nguyên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đang th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m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trên BTP này</w:t>
            </w:r>
          </w:p>
        </w:tc>
      </w:tr>
      <w:tr w:rsidR="000C621B">
        <w:trPr>
          <w:jc w:val="center"/>
        </w:trPr>
        <w:tc>
          <w:tcPr>
            <w:tcW w:w="2608" w:type="dxa"/>
          </w:tcPr>
          <w:p w:rsidR="000C621B" w:rsidRDefault="00246000">
            <w:pPr>
              <w:spacing w:before="40" w:after="40"/>
            </w:pPr>
            <w:r>
              <w:rPr>
                <w:sz w:val="20"/>
              </w:rPr>
              <w:t>Tên Nguyên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7030" w:type="dxa"/>
          </w:tcPr>
          <w:p w:rsidR="000C621B" w:rsidRDefault="00246000">
            <w:pPr>
              <w:spacing w:before="40" w:after="40"/>
            </w:pPr>
            <w:r>
              <w:rPr>
                <w:sz w:val="20"/>
              </w:rPr>
              <w:t>Tên nguyên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kèm dòng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CC</w:t>
            </w:r>
          </w:p>
        </w:tc>
      </w:tr>
      <w:tr w:rsidR="000C621B">
        <w:trPr>
          <w:jc w:val="center"/>
        </w:trPr>
        <w:tc>
          <w:tcPr>
            <w:tcW w:w="2608" w:type="dxa"/>
          </w:tcPr>
          <w:p w:rsidR="000C621B" w:rsidRDefault="00246000">
            <w:pPr>
              <w:spacing w:before="40" w:after="40"/>
            </w:pPr>
            <w:r>
              <w:rPr>
                <w:sz w:val="20"/>
              </w:rPr>
              <w:t>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lô</w:t>
            </w:r>
          </w:p>
        </w:tc>
        <w:tc>
          <w:tcPr>
            <w:tcW w:w="7030" w:type="dxa"/>
          </w:tcPr>
          <w:p w:rsidR="000C621B" w:rsidRDefault="00246000">
            <w:pPr>
              <w:spacing w:before="40" w:after="40"/>
            </w:pPr>
            <w:r>
              <w:rPr>
                <w:sz w:val="20"/>
              </w:rPr>
              <w:t>Badge “x / y lô” 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lô đã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trên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lô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theo dõi</w:t>
            </w:r>
          </w:p>
        </w:tc>
      </w:tr>
      <w:tr w:rsidR="000C621B">
        <w:trPr>
          <w:jc w:val="center"/>
        </w:trPr>
        <w:tc>
          <w:tcPr>
            <w:tcW w:w="2608" w:type="dxa"/>
          </w:tcPr>
          <w:p w:rsidR="000C621B" w:rsidRDefault="00246000">
            <w:pPr>
              <w:spacing w:before="40" w:after="4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7030" w:type="dxa"/>
          </w:tcPr>
          <w:p w:rsidR="000C621B" w:rsidRDefault="00246000">
            <w:pPr>
              <w:spacing w:before="40" w:after="40"/>
            </w:pPr>
            <w:r>
              <w:rPr>
                <w:sz w:val="20"/>
              </w:rPr>
              <w:t>Badge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theo dõi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</w:t>
            </w:r>
          </w:p>
        </w:tc>
      </w:tr>
    </w:tbl>
    <w:p w:rsidR="000C621B" w:rsidRDefault="000C621B">
      <w:pPr>
        <w:spacing w:after="40"/>
      </w:pPr>
    </w:p>
    <w:p w:rsidR="000C621B" w:rsidRDefault="00246000">
      <w:r>
        <w:t>Tab này ch</w:t>
      </w:r>
      <w:r>
        <w:t>ỉ</w:t>
      </w:r>
      <w:r>
        <w:t xml:space="preserve"> đ</w:t>
      </w:r>
      <w:r>
        <w:t>ể</w:t>
      </w:r>
      <w:r>
        <w:t xml:space="preserve"> tra c</w:t>
      </w:r>
      <w:r>
        <w:t>ứ</w:t>
      </w:r>
      <w:r>
        <w:t>u, không có nút thao tác. Dùng khi c</w:t>
      </w:r>
      <w:r>
        <w:t>ầ</w:t>
      </w:r>
      <w:r>
        <w:t>n tr</w:t>
      </w:r>
      <w:r>
        <w:t>ả</w:t>
      </w:r>
      <w:r>
        <w:t xml:space="preserve"> l</w:t>
      </w:r>
      <w:r>
        <w:t>ờ</w:t>
      </w:r>
      <w:r>
        <w:t>i câu h</w:t>
      </w:r>
      <w:r>
        <w:t>ỏ</w:t>
      </w:r>
      <w:r>
        <w:t>i: “Bán thành ph</w:t>
      </w:r>
      <w:r>
        <w:t>ẩ</w:t>
      </w:r>
      <w:r>
        <w:t>m này hi</w:t>
      </w:r>
      <w:r>
        <w:t>ệ</w:t>
      </w:r>
      <w:r>
        <w:t>n đang b</w:t>
      </w:r>
      <w:r>
        <w:t>ị</w:t>
      </w:r>
      <w:r>
        <w:t xml:space="preserve"> ràng bu</w:t>
      </w:r>
      <w:r>
        <w:t>ộ</w:t>
      </w:r>
      <w:r>
        <w:t>c b</w:t>
      </w:r>
      <w:r>
        <w:t>ở</w:t>
      </w:r>
      <w:r>
        <w:t>i nh</w:t>
      </w:r>
      <w:r>
        <w:t>ữ</w:t>
      </w:r>
      <w:r>
        <w:t>ng nguyên li</w:t>
      </w:r>
      <w:r>
        <w:t>ệ</w:t>
      </w:r>
      <w:r>
        <w:t>u th</w:t>
      </w:r>
      <w:r>
        <w:t>ẩ</w:t>
      </w:r>
      <w:r>
        <w:t>m đ</w:t>
      </w:r>
      <w:r>
        <w:t>ị</w:t>
      </w:r>
      <w:r>
        <w:t>nh nào?”.</w:t>
      </w:r>
    </w:p>
    <w:p w:rsidR="000C621B" w:rsidRDefault="00246000">
      <w:pPr>
        <w:pStyle w:val="Heading2"/>
      </w:pPr>
      <w:r>
        <w:t>3.3  Tab 3 – K</w:t>
      </w:r>
      <w:r>
        <w:t>ế</w:t>
      </w:r>
      <w:r>
        <w:t xml:space="preserve"> Ho</w:t>
      </w:r>
      <w:r>
        <w:t>ạ</w:t>
      </w:r>
      <w:r>
        <w:t>ch Đang S</w:t>
      </w:r>
      <w:r>
        <w:t>ả</w:t>
      </w:r>
      <w:r>
        <w:t>n Xu</w:t>
      </w:r>
      <w:r>
        <w:t>ấ</w:t>
      </w:r>
      <w:r>
        <w:t>t</w:t>
      </w:r>
    </w:p>
    <w:p w:rsidR="000C621B" w:rsidRDefault="00246000">
      <w:r>
        <w:t>Tab này li</w:t>
      </w:r>
      <w:r>
        <w:t>ệ</w:t>
      </w:r>
      <w:r>
        <w:t>t kê các lô s</w:t>
      </w:r>
      <w:r>
        <w:t>ả</w:t>
      </w:r>
      <w:r>
        <w:t>n xu</w:t>
      </w:r>
      <w:r>
        <w:t>ấ</w:t>
      </w:r>
      <w:r>
        <w:t>t đã đư</w:t>
      </w:r>
      <w:r>
        <w:t>ợ</w:t>
      </w:r>
      <w:r>
        <w:t>c g</w:t>
      </w:r>
      <w:r>
        <w:t>ắ</w:t>
      </w:r>
      <w:r>
        <w:t>n nhãn th</w:t>
      </w:r>
      <w:r>
        <w:t>ẩ</w:t>
      </w:r>
      <w:r>
        <w:t>m đ</w:t>
      </w:r>
      <w:r>
        <w:t>ị</w:t>
      </w:r>
      <w:r>
        <w:t>nh và chưa hoàn t</w:t>
      </w:r>
      <w:r>
        <w:t>ấ</w:t>
      </w:r>
      <w:r>
        <w:t>t công đ</w:t>
      </w:r>
      <w:r>
        <w:t>o</w:t>
      </w:r>
      <w:r>
        <w:t>ạ</w:t>
      </w:r>
      <w:r>
        <w:t>n Đóng gói. Đây là danh sách công vi</w:t>
      </w:r>
      <w:r>
        <w:t>ệ</w:t>
      </w:r>
      <w:r>
        <w:t>c c</w:t>
      </w:r>
      <w:r>
        <w:t>ầ</w:t>
      </w:r>
      <w:r>
        <w:t>n theo dõi l</w:t>
      </w:r>
      <w:r>
        <w:t>ấ</w:t>
      </w:r>
      <w:r>
        <w:t>y m</w:t>
      </w:r>
      <w:r>
        <w:t>ẫ</w:t>
      </w:r>
      <w:r>
        <w:t>u trong th</w:t>
      </w:r>
      <w:r>
        <w:t>ờ</w:t>
      </w:r>
      <w:r>
        <w:t>i gian t</w:t>
      </w:r>
      <w:r>
        <w:t>ớ</w:t>
      </w:r>
      <w:r>
        <w:t>i. Đi</w:t>
      </w:r>
      <w:r>
        <w:t>ề</w:t>
      </w:r>
      <w:r>
        <w:t>u ki</w:t>
      </w:r>
      <w:r>
        <w:t>ệ</w:t>
      </w:r>
      <w:r>
        <w:t>n l</w:t>
      </w:r>
      <w:r>
        <w:t>ọ</w:t>
      </w:r>
      <w:r>
        <w:t>c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ng:</w:t>
      </w:r>
    </w:p>
    <w:p w:rsidR="000C621B" w:rsidRDefault="00246000">
      <w:pPr>
        <w:pStyle w:val="ListBullet"/>
        <w:spacing w:after="60"/>
        <w:ind w:left="425"/>
      </w:pPr>
      <w:r>
        <w:t>Lô còn hi</w:t>
      </w:r>
      <w:r>
        <w:t>ệ</w:t>
      </w:r>
      <w:r>
        <w:t>u l</w:t>
      </w:r>
      <w:r>
        <w:t>ự</w:t>
      </w:r>
      <w:r>
        <w:t>c, chưa b</w:t>
      </w:r>
      <w:r>
        <w:t>ị</w:t>
      </w:r>
      <w:r>
        <w:t xml:space="preserve"> hu</w:t>
      </w:r>
      <w:r>
        <w:t>ỷ</w:t>
      </w:r>
      <w:r>
        <w:t>.</w:t>
      </w:r>
    </w:p>
    <w:p w:rsidR="000C621B" w:rsidRDefault="00246000">
      <w:pPr>
        <w:pStyle w:val="ListBullet"/>
        <w:spacing w:after="60"/>
        <w:ind w:left="425"/>
      </w:pPr>
      <w:r>
        <w:t>Lô có g</w:t>
      </w:r>
      <w:r>
        <w:t>ắ</w:t>
      </w:r>
      <w:r>
        <w:t>n nhãn th</w:t>
      </w:r>
      <w:r>
        <w:t>ẩ</w:t>
      </w:r>
      <w:r>
        <w:t>m đ</w:t>
      </w:r>
      <w:r>
        <w:t>ị</w:t>
      </w:r>
      <w:r>
        <w:t>nh nguyên li</w:t>
      </w:r>
      <w:r>
        <w:t>ệ</w:t>
      </w:r>
      <w:r>
        <w:t>u (đã đư</w:t>
      </w:r>
      <w:r>
        <w:t>ợ</w:t>
      </w:r>
      <w:r>
        <w:t>c g</w:t>
      </w:r>
      <w:r>
        <w:t>ắ</w:t>
      </w:r>
      <w:r>
        <w:t>n vào ít nh</w:t>
      </w:r>
      <w:r>
        <w:t>ấ</w:t>
      </w:r>
      <w:r>
        <w:t>t m</w:t>
      </w:r>
      <w:r>
        <w:t>ộ</w:t>
      </w:r>
      <w:r>
        <w:t>t phi</w:t>
      </w:r>
      <w:r>
        <w:t>ế</w:t>
      </w:r>
      <w:r>
        <w:t>u theo dõi).</w:t>
      </w:r>
    </w:p>
    <w:p w:rsidR="000C621B" w:rsidRDefault="00246000">
      <w:pPr>
        <w:pStyle w:val="ListBullet"/>
        <w:spacing w:after="60"/>
        <w:ind w:left="425"/>
      </w:pPr>
      <w:r>
        <w:t>Công đo</w:t>
      </w:r>
      <w:r>
        <w:t>ạ</w:t>
      </w:r>
      <w:r>
        <w:t>n Đóng gói c</w:t>
      </w:r>
      <w:r>
        <w:t>ủ</w:t>
      </w:r>
      <w:r>
        <w:t>a lô chưa đ</w:t>
      </w:r>
      <w:r>
        <w:t>ư</w:t>
      </w:r>
      <w:r>
        <w:t>ợ</w:t>
      </w:r>
      <w:r>
        <w:t>c đánh d</w:t>
      </w:r>
      <w:r>
        <w:t>ấ</w:t>
      </w:r>
      <w:r>
        <w:t>u hoàn t</w:t>
      </w:r>
      <w:r>
        <w:t>ấ</w:t>
      </w:r>
      <w:r>
        <w:t>t (ho</w:t>
      </w:r>
      <w:r>
        <w:t>ặ</w:t>
      </w:r>
      <w:r>
        <w:t>c chưa đư</w:t>
      </w:r>
      <w:r>
        <w:t>ợ</w:t>
      </w:r>
      <w:r>
        <w:t>c x</w:t>
      </w:r>
      <w:r>
        <w:t>ế</w:t>
      </w:r>
      <w:r>
        <w:t>p l</w:t>
      </w:r>
      <w:r>
        <w:t>ị</w:t>
      </w:r>
      <w:r>
        <w:t>ch).</w:t>
      </w:r>
    </w:p>
    <w:p w:rsidR="000C621B" w:rsidRDefault="00246000">
      <w:r>
        <w:t>Danh sách s</w:t>
      </w:r>
      <w:r>
        <w:t>ắ</w:t>
      </w:r>
      <w:r>
        <w:t>p x</w:t>
      </w:r>
      <w:r>
        <w:t>ế</w:t>
      </w:r>
      <w:r>
        <w:t>p theo ngày d</w:t>
      </w:r>
      <w:r>
        <w:t>ự</w:t>
      </w:r>
      <w:r>
        <w:t xml:space="preserve"> ki</w:t>
      </w:r>
      <w:r>
        <w:t>ế</w:t>
      </w:r>
      <w:r>
        <w:t>n tăng d</w:t>
      </w:r>
      <w:r>
        <w:t>ầ</w:t>
      </w:r>
      <w:r>
        <w:t>n và có phân trang.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7030"/>
      </w:tblGrid>
      <w:tr w:rsidR="000C621B">
        <w:trPr>
          <w:jc w:val="center"/>
        </w:trPr>
        <w:tc>
          <w:tcPr>
            <w:tcW w:w="2608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</w:t>
            </w:r>
            <w:r>
              <w:rPr>
                <w:b/>
                <w:color w:val="FFFFFF"/>
                <w:sz w:val="20"/>
              </w:rPr>
              <w:t>ộ</w:t>
            </w:r>
            <w:r>
              <w:rPr>
                <w:b/>
                <w:color w:val="FFFFFF"/>
                <w:sz w:val="20"/>
              </w:rPr>
              <w:t>t</w:t>
            </w:r>
          </w:p>
        </w:tc>
        <w:tc>
          <w:tcPr>
            <w:tcW w:w="7030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N</w:t>
            </w:r>
            <w:r>
              <w:rPr>
                <w:b/>
                <w:color w:val="FFFFFF"/>
                <w:sz w:val="20"/>
              </w:rPr>
              <w:t>ộ</w:t>
            </w:r>
            <w:r>
              <w:rPr>
                <w:b/>
                <w:color w:val="FFFFFF"/>
                <w:sz w:val="20"/>
              </w:rPr>
              <w:t>i dung hi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>n th</w:t>
            </w:r>
            <w:r>
              <w:rPr>
                <w:b/>
                <w:color w:val="FFFFFF"/>
                <w:sz w:val="20"/>
              </w:rPr>
              <w:t>ị</w:t>
            </w:r>
          </w:p>
        </w:tc>
      </w:tr>
      <w:tr w:rsidR="000C621B">
        <w:trPr>
          <w:jc w:val="center"/>
        </w:trPr>
        <w:tc>
          <w:tcPr>
            <w:tcW w:w="2608" w:type="dxa"/>
          </w:tcPr>
          <w:p w:rsidR="000C621B" w:rsidRDefault="00246000">
            <w:pPr>
              <w:spacing w:before="40" w:after="40"/>
            </w:pPr>
            <w:r>
              <w:rPr>
                <w:sz w:val="20"/>
              </w:rPr>
              <w:t>STT</w:t>
            </w:r>
          </w:p>
        </w:tc>
        <w:tc>
          <w:tcPr>
            <w:tcW w:w="7030" w:type="dxa"/>
          </w:tcPr>
          <w:p w:rsidR="000C621B" w:rsidRDefault="00246000">
            <w:pPr>
              <w:spacing w:before="40" w:after="40"/>
            </w:pPr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dòng</w:t>
            </w:r>
          </w:p>
        </w:tc>
      </w:tr>
      <w:tr w:rsidR="000C621B">
        <w:trPr>
          <w:jc w:val="center"/>
        </w:trPr>
        <w:tc>
          <w:tcPr>
            <w:tcW w:w="2608" w:type="dxa"/>
          </w:tcPr>
          <w:p w:rsidR="000C621B" w:rsidRDefault="00246000">
            <w:pPr>
              <w:spacing w:before="40" w:after="40"/>
            </w:pPr>
            <w:r>
              <w:rPr>
                <w:sz w:val="20"/>
              </w:rPr>
              <w:t>Mã 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m / Tên 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m</w:t>
            </w:r>
          </w:p>
        </w:tc>
        <w:tc>
          <w:tcPr>
            <w:tcW w:w="7030" w:type="dxa"/>
          </w:tcPr>
          <w:p w:rsidR="000C621B" w:rsidRDefault="00246000">
            <w:pPr>
              <w:spacing w:before="40" w:after="40"/>
            </w:pPr>
            <w:r>
              <w:rPr>
                <w:sz w:val="20"/>
              </w:rPr>
              <w:t>Mã và tên thành ph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m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lô</w:t>
            </w:r>
          </w:p>
        </w:tc>
      </w:tr>
      <w:tr w:rsidR="000C621B">
        <w:trPr>
          <w:jc w:val="center"/>
        </w:trPr>
        <w:tc>
          <w:tcPr>
            <w:tcW w:w="2608" w:type="dxa"/>
          </w:tcPr>
          <w:p w:rsidR="000C621B" w:rsidRDefault="00246000">
            <w:pPr>
              <w:spacing w:before="40" w:after="40"/>
            </w:pPr>
            <w:r>
              <w:rPr>
                <w:sz w:val="20"/>
              </w:rPr>
              <w:lastRenderedPageBreak/>
              <w:t>C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 xml:space="preserve"> lô</w:t>
            </w:r>
          </w:p>
        </w:tc>
        <w:tc>
          <w:tcPr>
            <w:tcW w:w="7030" w:type="dxa"/>
          </w:tcPr>
          <w:p w:rsidR="000C621B" w:rsidRDefault="00246000">
            <w:pPr>
              <w:spacing w:before="40" w:after="40"/>
            </w:pPr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và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lô</w:t>
            </w:r>
          </w:p>
        </w:tc>
      </w:tr>
      <w:tr w:rsidR="000C621B">
        <w:trPr>
          <w:jc w:val="center"/>
        </w:trPr>
        <w:tc>
          <w:tcPr>
            <w:tcW w:w="2608" w:type="dxa"/>
          </w:tcPr>
          <w:p w:rsidR="000C621B" w:rsidRDefault="00246000">
            <w:pPr>
              <w:spacing w:before="40" w:after="40"/>
            </w:pPr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lô</w:t>
            </w:r>
          </w:p>
        </w:tc>
        <w:tc>
          <w:tcPr>
            <w:tcW w:w="7030" w:type="dxa"/>
          </w:tcPr>
          <w:p w:rsidR="000C621B" w:rsidRDefault="00246000">
            <w:pPr>
              <w:spacing w:before="40" w:after="40"/>
            </w:pPr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lô </w:t>
            </w:r>
            <w:r>
              <w:rPr>
                <w:sz w:val="20"/>
              </w:rPr>
              <w:t>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có, ngư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lô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</w:tr>
      <w:tr w:rsidR="000C621B">
        <w:trPr>
          <w:jc w:val="center"/>
        </w:trPr>
        <w:tc>
          <w:tcPr>
            <w:tcW w:w="2608" w:type="dxa"/>
          </w:tcPr>
          <w:p w:rsidR="000C621B" w:rsidRDefault="00246000">
            <w:pPr>
              <w:spacing w:before="40" w:after="40"/>
            </w:pPr>
            <w:r>
              <w:rPr>
                <w:sz w:val="20"/>
              </w:rPr>
              <w:t>Phân xư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</w:t>
            </w:r>
          </w:p>
        </w:tc>
        <w:tc>
          <w:tcPr>
            <w:tcW w:w="7030" w:type="dxa"/>
          </w:tcPr>
          <w:p w:rsidR="000C621B" w:rsidRDefault="00246000">
            <w:pPr>
              <w:spacing w:before="40" w:after="40"/>
            </w:pPr>
            <w:r>
              <w:rPr>
                <w:sz w:val="20"/>
              </w:rPr>
              <w:t>Mã phân xư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</w:tr>
      <w:tr w:rsidR="000C621B">
        <w:trPr>
          <w:jc w:val="center"/>
        </w:trPr>
        <w:tc>
          <w:tcPr>
            <w:tcW w:w="2608" w:type="dxa"/>
          </w:tcPr>
          <w:p w:rsidR="000C621B" w:rsidRDefault="00246000">
            <w:pPr>
              <w:spacing w:before="40" w:after="40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đóng gói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7030" w:type="dxa"/>
          </w:tcPr>
          <w:p w:rsidR="000C621B" w:rsidRDefault="00246000">
            <w:pPr>
              <w:spacing w:before="40" w:after="40"/>
            </w:pPr>
            <w:r>
              <w:rPr>
                <w:sz w:val="20"/>
              </w:rPr>
              <w:t>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ngày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–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thúc công đo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đóng gói;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“Chưa có”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</w:t>
            </w:r>
          </w:p>
        </w:tc>
      </w:tr>
      <w:tr w:rsidR="000C621B">
        <w:trPr>
          <w:jc w:val="center"/>
        </w:trPr>
        <w:tc>
          <w:tcPr>
            <w:tcW w:w="2608" w:type="dxa"/>
          </w:tcPr>
          <w:p w:rsidR="000C621B" w:rsidRDefault="00246000">
            <w:pPr>
              <w:spacing w:before="40" w:after="40"/>
            </w:pPr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7030" w:type="dxa"/>
          </w:tcPr>
          <w:p w:rsidR="000C621B" w:rsidRDefault="00246000">
            <w:pPr>
              <w:spacing w:before="40" w:after="40"/>
            </w:pPr>
            <w:r>
              <w:rPr>
                <w:sz w:val="20"/>
              </w:rPr>
              <w:t>Đã hoàn thành ĐG / Đang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/ Đã </w:t>
            </w:r>
            <w:r>
              <w:rPr>
                <w:sz w:val="20"/>
              </w:rPr>
              <w:t>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/ Chưa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</w:t>
            </w:r>
          </w:p>
        </w:tc>
      </w:tr>
      <w:tr w:rsidR="000C621B">
        <w:trPr>
          <w:jc w:val="center"/>
        </w:trPr>
        <w:tc>
          <w:tcPr>
            <w:tcW w:w="2608" w:type="dxa"/>
          </w:tcPr>
          <w:p w:rsidR="000C621B" w:rsidRDefault="00246000">
            <w:pPr>
              <w:spacing w:before="40" w:after="40"/>
            </w:pPr>
            <w:r>
              <w:rPr>
                <w:sz w:val="20"/>
              </w:rPr>
              <w:t>Thao tác</w:t>
            </w:r>
          </w:p>
        </w:tc>
        <w:tc>
          <w:tcPr>
            <w:tcW w:w="7030" w:type="dxa"/>
          </w:tcPr>
          <w:p w:rsidR="000C621B" w:rsidRDefault="00246000">
            <w:pPr>
              <w:spacing w:before="40" w:after="40"/>
            </w:pPr>
            <w:r>
              <w:rPr>
                <w:sz w:val="20"/>
              </w:rPr>
              <w:t>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lô trong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tab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</w:tr>
    </w:tbl>
    <w:p w:rsidR="000C621B" w:rsidRDefault="000C621B">
      <w:pPr>
        <w:spacing w:after="40"/>
      </w:pPr>
    </w:p>
    <w:p w:rsidR="000C621B" w:rsidRDefault="00246000">
      <w:pPr>
        <w:pStyle w:val="Heading2"/>
      </w:pPr>
      <w:r>
        <w:t>3.4  Quy ư</w:t>
      </w:r>
      <w:r>
        <w:t>ớ</w:t>
      </w:r>
      <w:r>
        <w:t>c màu tr</w:t>
      </w:r>
      <w:r>
        <w:t>ạ</w:t>
      </w:r>
      <w:r>
        <w:t>ng thái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474"/>
        <w:gridCol w:w="4195"/>
        <w:gridCol w:w="2154"/>
      </w:tblGrid>
      <w:tr w:rsidR="000C621B">
        <w:trPr>
          <w:jc w:val="center"/>
        </w:trPr>
        <w:tc>
          <w:tcPr>
            <w:tcW w:w="1814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Tr</w:t>
            </w:r>
            <w:r>
              <w:rPr>
                <w:b/>
                <w:color w:val="FFFFFF"/>
                <w:sz w:val="19"/>
              </w:rPr>
              <w:t>ạ</w:t>
            </w:r>
            <w:r>
              <w:rPr>
                <w:b/>
                <w:color w:val="FFFFFF"/>
                <w:sz w:val="19"/>
              </w:rPr>
              <w:t>ng thái</w:t>
            </w:r>
          </w:p>
        </w:tc>
        <w:tc>
          <w:tcPr>
            <w:tcW w:w="1474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Màu badge</w:t>
            </w:r>
          </w:p>
        </w:tc>
        <w:tc>
          <w:tcPr>
            <w:tcW w:w="4195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Ý nghĩa</w:t>
            </w:r>
          </w:p>
        </w:tc>
        <w:tc>
          <w:tcPr>
            <w:tcW w:w="2154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Nút kh</w:t>
            </w:r>
            <w:r>
              <w:rPr>
                <w:b/>
                <w:color w:val="FFFFFF"/>
                <w:sz w:val="19"/>
              </w:rPr>
              <w:t>ả</w:t>
            </w:r>
            <w:r>
              <w:rPr>
                <w:b/>
                <w:color w:val="FFFFFF"/>
                <w:sz w:val="19"/>
              </w:rPr>
              <w:t xml:space="preserve"> d</w:t>
            </w:r>
            <w:r>
              <w:rPr>
                <w:b/>
                <w:color w:val="FFFFFF"/>
                <w:sz w:val="19"/>
              </w:rPr>
              <w:t>ụ</w:t>
            </w:r>
            <w:r>
              <w:rPr>
                <w:b/>
                <w:color w:val="FFFFFF"/>
                <w:sz w:val="19"/>
              </w:rPr>
              <w:t>ng</w:t>
            </w:r>
          </w:p>
        </w:tc>
      </w:tr>
      <w:tr w:rsidR="000C621B">
        <w:trPr>
          <w:jc w:val="center"/>
        </w:trPr>
        <w:tc>
          <w:tcPr>
            <w:tcW w:w="1814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Ch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phê 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</w:t>
            </w:r>
          </w:p>
        </w:tc>
        <w:tc>
          <w:tcPr>
            <w:tcW w:w="1474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Vàng</w:t>
            </w:r>
          </w:p>
        </w:tc>
        <w:tc>
          <w:tcPr>
            <w:tcW w:w="4195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Phi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v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a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o, chưa có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c; chưa phát sinh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nh </w:t>
            </w:r>
            <w:r>
              <w:rPr>
                <w:sz w:val="19"/>
              </w:rPr>
              <w:t>báo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KHSX</w:t>
            </w:r>
          </w:p>
        </w:tc>
        <w:tc>
          <w:tcPr>
            <w:tcW w:w="2154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“Duy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t” (quy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approve), “S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a” (quy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update)</w:t>
            </w:r>
          </w:p>
        </w:tc>
      </w:tr>
      <w:tr w:rsidR="000C621B">
        <w:trPr>
          <w:jc w:val="center"/>
        </w:trPr>
        <w:tc>
          <w:tcPr>
            <w:tcW w:w="1814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Đang theo dõi</w:t>
            </w:r>
          </w:p>
        </w:tc>
        <w:tc>
          <w:tcPr>
            <w:tcW w:w="1474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Xanh dương</w:t>
            </w:r>
          </w:p>
        </w:tc>
        <w:tc>
          <w:tcPr>
            <w:tcW w:w="4195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Phi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đã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t, đang phát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báo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KHSX và đ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m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lô</w:t>
            </w:r>
          </w:p>
        </w:tc>
        <w:tc>
          <w:tcPr>
            <w:tcW w:w="2154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“S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a” (quy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update)</w:t>
            </w:r>
          </w:p>
        </w:tc>
      </w:tr>
      <w:tr w:rsidR="000C621B">
        <w:trPr>
          <w:jc w:val="center"/>
        </w:trPr>
        <w:tc>
          <w:tcPr>
            <w:tcW w:w="1814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Hoàn thành</w:t>
            </w:r>
          </w:p>
        </w:tc>
        <w:tc>
          <w:tcPr>
            <w:tcW w:w="1474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Xanh lá</w:t>
            </w:r>
          </w:p>
        </w:tc>
        <w:tc>
          <w:tcPr>
            <w:tcW w:w="4195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Đã đ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lô theo dõi cho toàn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BTP và công đo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 đã hoàn t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 xml:space="preserve">t; </w:t>
            </w:r>
            <w:r>
              <w:rPr>
                <w:sz w:val="19"/>
              </w:rPr>
              <w:t>ngưng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báo</w:t>
            </w:r>
          </w:p>
        </w:tc>
        <w:tc>
          <w:tcPr>
            <w:tcW w:w="2154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“S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a” (quy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update)</w:t>
            </w:r>
          </w:p>
        </w:tc>
      </w:tr>
    </w:tbl>
    <w:p w:rsidR="000C621B" w:rsidRDefault="000C621B">
      <w:pPr>
        <w:spacing w:after="40"/>
      </w:pPr>
    </w:p>
    <w:p w:rsidR="000C621B" w:rsidRDefault="00246000">
      <w:pPr>
        <w:pStyle w:val="Heading1"/>
      </w:pPr>
      <w:r>
        <w:t>4.  HƯ</w:t>
      </w:r>
      <w:r>
        <w:t>Ớ</w:t>
      </w:r>
      <w:r>
        <w:t>NG D</w:t>
      </w:r>
      <w:r>
        <w:t>Ẫ</w:t>
      </w:r>
      <w:r>
        <w:t>N THAO TÁC CHI TI</w:t>
      </w:r>
      <w:r>
        <w:t>Ế</w:t>
      </w:r>
      <w:r>
        <w:t>T</w:t>
      </w:r>
    </w:p>
    <w:p w:rsidR="000C621B" w:rsidRDefault="00246000">
      <w:pPr>
        <w:pStyle w:val="Heading2"/>
      </w:pPr>
      <w:proofErr w:type="gramStart"/>
      <w:r>
        <w:t>4.1  Thêm</w:t>
      </w:r>
      <w:proofErr w:type="gramEnd"/>
      <w:r>
        <w:t xml:space="preserve"> m</w:t>
      </w:r>
      <w:r>
        <w:t>ớ</w:t>
      </w:r>
      <w:r>
        <w:t xml:space="preserve">i </w:t>
      </w:r>
      <w:r w:rsidR="00140F7D">
        <w:t>NL</w:t>
      </w:r>
      <w:r>
        <w:t xml:space="preserve"> theo dõi th</w:t>
      </w:r>
      <w:r>
        <w:t>ẩ</w:t>
      </w:r>
      <w:r>
        <w:t>m đ</w:t>
      </w:r>
      <w:r>
        <w:t>ị</w:t>
      </w:r>
      <w:r>
        <w:t>nh</w:t>
      </w:r>
    </w:p>
    <w:p w:rsidR="000C621B" w:rsidRDefault="00246000">
      <w:pPr>
        <w:spacing w:after="16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hiện</w:t>
      </w:r>
      <w:bookmarkStart w:id="0" w:name="_GoBack"/>
      <w:bookmarkEnd w:id="0"/>
      <w:r>
        <w:t xml:space="preserve">: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ho</w:t>
      </w:r>
      <w:r>
        <w:t>ạ</w:t>
      </w:r>
      <w:r>
        <w:t>ch</w:t>
      </w:r>
      <w:proofErr w:type="spellEnd"/>
      <w:r>
        <w:t xml:space="preserve"> </w:t>
      </w:r>
    </w:p>
    <w:p w:rsidR="000C621B" w:rsidRDefault="00246000">
      <w:r>
        <w:t>Nút “+ Thêm Nguyên Li</w:t>
      </w:r>
      <w:r>
        <w:t>ệ</w:t>
      </w:r>
      <w:r>
        <w:t>u M</w:t>
      </w:r>
      <w:r>
        <w:t>ớ</w:t>
      </w:r>
      <w:r>
        <w:t>i” n</w:t>
      </w:r>
      <w:r>
        <w:t>ằ</w:t>
      </w:r>
      <w:r>
        <w:t xml:space="preserve">m </w:t>
      </w:r>
      <w:r>
        <w:t>ở</w:t>
      </w:r>
      <w:r>
        <w:t xml:space="preserve"> góc trên bên trái c</w:t>
      </w:r>
      <w:r>
        <w:t>ủ</w:t>
      </w:r>
      <w:r>
        <w:t>a</w:t>
      </w:r>
      <w:r>
        <w:t xml:space="preserve"> Tab 1. N</w:t>
      </w:r>
      <w:r>
        <w:t>ế</w:t>
      </w:r>
      <w:r>
        <w:t>u không nhìn th</w:t>
      </w:r>
      <w:r>
        <w:t>ấ</w:t>
      </w:r>
      <w:r>
        <w:t>y nút này, tài kho</w:t>
      </w:r>
      <w:r>
        <w:t>ả</w:t>
      </w:r>
      <w:r>
        <w:t>n chưa đư</w:t>
      </w:r>
      <w:r>
        <w:t>ợ</w:t>
      </w:r>
      <w:r>
        <w:t>c c</w:t>
      </w:r>
      <w:r>
        <w:t>ấ</w:t>
      </w:r>
      <w:r>
        <w:t>p quy</w:t>
      </w:r>
      <w:r>
        <w:t>ề</w:t>
      </w:r>
      <w:r>
        <w:t>n c</w:t>
      </w:r>
      <w:r>
        <w:t>ậ</w:t>
      </w:r>
      <w:r>
        <w:t>p nh</w:t>
      </w:r>
      <w:r>
        <w:t>ậ</w:t>
      </w:r>
      <w:r>
        <w:t>t.</w:t>
      </w:r>
    </w:p>
    <w:p w:rsidR="000C621B" w:rsidRDefault="00246000">
      <w:pPr>
        <w:spacing w:before="160" w:after="40"/>
        <w:jc w:val="center"/>
      </w:pPr>
      <w:r>
        <w:rPr>
          <w:noProof/>
        </w:rPr>
        <w:drawing>
          <wp:inline distT="0" distB="0" distL="0" distR="0">
            <wp:extent cx="5976000" cy="378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21B" w:rsidRDefault="00246000">
      <w:pPr>
        <w:spacing w:after="200"/>
        <w:jc w:val="center"/>
      </w:pPr>
      <w:r>
        <w:rPr>
          <w:i/>
          <w:color w:val="60666C"/>
          <w:sz w:val="19"/>
        </w:rPr>
        <w:lastRenderedPageBreak/>
        <w:t>Hình 3 – C</w:t>
      </w:r>
      <w:r>
        <w:rPr>
          <w:i/>
          <w:color w:val="60666C"/>
          <w:sz w:val="19"/>
        </w:rPr>
        <w:t>ử</w:t>
      </w:r>
      <w:r>
        <w:rPr>
          <w:i/>
          <w:color w:val="60666C"/>
          <w:sz w:val="19"/>
        </w:rPr>
        <w:t>a s</w:t>
      </w:r>
      <w:r>
        <w:rPr>
          <w:i/>
          <w:color w:val="60666C"/>
          <w:sz w:val="19"/>
        </w:rPr>
        <w:t>ổ</w:t>
      </w:r>
      <w:r>
        <w:rPr>
          <w:i/>
          <w:color w:val="60666C"/>
          <w:sz w:val="19"/>
        </w:rPr>
        <w:t xml:space="preserve"> “Thêm M</w:t>
      </w:r>
      <w:r>
        <w:rPr>
          <w:i/>
          <w:color w:val="60666C"/>
          <w:sz w:val="19"/>
        </w:rPr>
        <w:t>ớ</w:t>
      </w:r>
      <w:r>
        <w:rPr>
          <w:i/>
          <w:color w:val="60666C"/>
          <w:sz w:val="19"/>
        </w:rPr>
        <w:t>i Theo Dõi Th</w:t>
      </w:r>
      <w:r>
        <w:rPr>
          <w:i/>
          <w:color w:val="60666C"/>
          <w:sz w:val="19"/>
        </w:rPr>
        <w:t>ẩ</w:t>
      </w:r>
      <w:r>
        <w:rPr>
          <w:i/>
          <w:color w:val="60666C"/>
          <w:sz w:val="19"/>
        </w:rPr>
        <w:t>m Đ</w:t>
      </w:r>
      <w:r>
        <w:rPr>
          <w:i/>
          <w:color w:val="60666C"/>
          <w:sz w:val="19"/>
        </w:rPr>
        <w:t>ị</w:t>
      </w:r>
      <w:r>
        <w:rPr>
          <w:i/>
          <w:color w:val="60666C"/>
          <w:sz w:val="19"/>
        </w:rPr>
        <w:t>nh”</w:t>
      </w:r>
    </w:p>
    <w:p w:rsidR="000C621B" w:rsidRDefault="00246000">
      <w:pPr>
        <w:spacing w:after="80"/>
      </w:pPr>
      <w:r>
        <w:rPr>
          <w:b/>
        </w:rPr>
        <w:t>Các bư</w:t>
      </w:r>
      <w:r>
        <w:rPr>
          <w:b/>
        </w:rPr>
        <w:t>ớ</w:t>
      </w:r>
      <w:r>
        <w:rPr>
          <w:b/>
        </w:rPr>
        <w:t>c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n:</w:t>
      </w:r>
    </w:p>
    <w:p w:rsidR="000C621B" w:rsidRDefault="00246000">
      <w:pPr>
        <w:spacing w:after="80"/>
        <w:ind w:left="510" w:hanging="510"/>
      </w:pPr>
      <w:r>
        <w:rPr>
          <w:b/>
          <w:color w:val="0069D9"/>
        </w:rPr>
        <w:t>Bư</w:t>
      </w:r>
      <w:r>
        <w:rPr>
          <w:b/>
          <w:color w:val="0069D9"/>
        </w:rPr>
        <w:t>ớ</w:t>
      </w:r>
      <w:r>
        <w:rPr>
          <w:b/>
          <w:color w:val="0069D9"/>
        </w:rPr>
        <w:t xml:space="preserve">c 1. </w:t>
      </w:r>
      <w:r>
        <w:t>B</w:t>
      </w:r>
      <w:r>
        <w:t>ấ</w:t>
      </w:r>
      <w:r>
        <w:t>m nút “+ Thêm Nguyên Li</w:t>
      </w:r>
      <w:r>
        <w:t>ệ</w:t>
      </w:r>
      <w:r>
        <w:t>u M</w:t>
      </w:r>
      <w:r>
        <w:t>ớ</w:t>
      </w:r>
      <w:r>
        <w:t>i”. C</w:t>
      </w:r>
      <w:r>
        <w:t>ử</w:t>
      </w:r>
      <w:r>
        <w:t>a s</w:t>
      </w:r>
      <w:r>
        <w:t>ổ</w:t>
      </w:r>
      <w:r>
        <w:t xml:space="preserve"> “Thêm M</w:t>
      </w:r>
      <w:r>
        <w:t>ớ</w:t>
      </w:r>
      <w:r>
        <w:t>i Theo Dõi Th</w:t>
      </w:r>
      <w:r>
        <w:t>ẩ</w:t>
      </w:r>
      <w:r>
        <w:t>m Đ</w:t>
      </w:r>
      <w:r>
        <w:t>ị</w:t>
      </w:r>
      <w:r>
        <w:t>nh” hi</w:t>
      </w:r>
      <w:r>
        <w:t>ệ</w:t>
      </w:r>
      <w:r>
        <w:t>n ra.</w:t>
      </w:r>
    </w:p>
    <w:p w:rsidR="000C621B" w:rsidRDefault="00246000">
      <w:pPr>
        <w:spacing w:after="80"/>
        <w:ind w:left="510" w:hanging="510"/>
      </w:pPr>
      <w:r>
        <w:rPr>
          <w:b/>
          <w:color w:val="0069D9"/>
        </w:rPr>
        <w:t>Bư</w:t>
      </w:r>
      <w:r>
        <w:rPr>
          <w:b/>
          <w:color w:val="0069D9"/>
        </w:rPr>
        <w:t>ớ</w:t>
      </w:r>
      <w:r>
        <w:rPr>
          <w:b/>
          <w:color w:val="0069D9"/>
        </w:rPr>
        <w:t xml:space="preserve">c 2. </w:t>
      </w:r>
      <w:r>
        <w:t>Nh</w:t>
      </w:r>
      <w:r>
        <w:t>ậ</w:t>
      </w:r>
      <w:r>
        <w:t>p kh</w:t>
      </w:r>
      <w:r>
        <w:t>ố</w:t>
      </w:r>
      <w:r>
        <w:t xml:space="preserve">i </w:t>
      </w:r>
      <w:r>
        <w:t>“Thông tin chung” theo b</w:t>
      </w:r>
      <w:r>
        <w:t>ả</w:t>
      </w:r>
      <w:r>
        <w:t>ng mô t</w:t>
      </w:r>
      <w:r>
        <w:t>ả</w:t>
      </w:r>
      <w:r>
        <w:t xml:space="preserve"> bên dư</w:t>
      </w:r>
      <w:r>
        <w:t>ớ</w:t>
      </w:r>
      <w:r>
        <w:t>i. Hai trư</w:t>
      </w:r>
      <w:r>
        <w:t>ờ</w:t>
      </w:r>
      <w:r>
        <w:t>ng có d</w:t>
      </w:r>
      <w:r>
        <w:t>ấ</w:t>
      </w:r>
      <w:r>
        <w:t>u (*) là b</w:t>
      </w:r>
      <w:r>
        <w:t>ắ</w:t>
      </w:r>
      <w:r>
        <w:t>t bu</w:t>
      </w:r>
      <w:r>
        <w:t>ộ</w:t>
      </w:r>
      <w:r>
        <w:t>c.</w:t>
      </w:r>
    </w:p>
    <w:p w:rsidR="000C621B" w:rsidRDefault="00246000">
      <w:pPr>
        <w:spacing w:after="80"/>
        <w:ind w:left="510" w:hanging="510"/>
      </w:pPr>
      <w:r>
        <w:rPr>
          <w:b/>
          <w:color w:val="0069D9"/>
        </w:rPr>
        <w:t>Bư</w:t>
      </w:r>
      <w:r>
        <w:rPr>
          <w:b/>
          <w:color w:val="0069D9"/>
        </w:rPr>
        <w:t>ớ</w:t>
      </w:r>
      <w:r>
        <w:rPr>
          <w:b/>
          <w:color w:val="0069D9"/>
        </w:rPr>
        <w:t xml:space="preserve">c 3. </w:t>
      </w:r>
      <w:r>
        <w:t>B</w:t>
      </w:r>
      <w:r>
        <w:t>ấ</w:t>
      </w:r>
      <w:r>
        <w:t>m nút xanh lá “Ch</w:t>
      </w:r>
      <w:r>
        <w:t>ọ</w:t>
      </w:r>
      <w:r>
        <w:t>n t</w:t>
      </w:r>
      <w:r>
        <w:t>ừ</w:t>
      </w:r>
      <w:r>
        <w:t xml:space="preserve"> danh m</w:t>
      </w:r>
      <w:r>
        <w:t>ụ</w:t>
      </w:r>
      <w:r>
        <w:t xml:space="preserve">c BTP” </w:t>
      </w:r>
      <w:r>
        <w:t>ở</w:t>
      </w:r>
      <w:r>
        <w:t xml:space="preserve"> góc ph</w:t>
      </w:r>
      <w:r>
        <w:t>ả</w:t>
      </w:r>
      <w:r>
        <w:t>i kh</w:t>
      </w:r>
      <w:r>
        <w:t>ố</w:t>
      </w:r>
      <w:r>
        <w:t>i “Danh sách Bán Thành Ph</w:t>
      </w:r>
      <w:r>
        <w:t>ẩ</w:t>
      </w:r>
      <w:r>
        <w:t>m áp d</w:t>
      </w:r>
      <w:r>
        <w:t>ụ</w:t>
      </w:r>
      <w:r>
        <w:t>ng”.</w:t>
      </w:r>
    </w:p>
    <w:p w:rsidR="000C621B" w:rsidRDefault="00246000">
      <w:pPr>
        <w:spacing w:after="80"/>
        <w:ind w:left="510" w:hanging="510"/>
      </w:pPr>
      <w:r>
        <w:rPr>
          <w:b/>
          <w:color w:val="0069D9"/>
        </w:rPr>
        <w:t>Bư</w:t>
      </w:r>
      <w:r>
        <w:rPr>
          <w:b/>
          <w:color w:val="0069D9"/>
        </w:rPr>
        <w:t>ớ</w:t>
      </w:r>
      <w:r>
        <w:rPr>
          <w:b/>
          <w:color w:val="0069D9"/>
        </w:rPr>
        <w:t xml:space="preserve">c 4. </w:t>
      </w:r>
      <w:r>
        <w:t>Trong c</w:t>
      </w:r>
      <w:r>
        <w:t>ử</w:t>
      </w:r>
      <w:r>
        <w:t>a s</w:t>
      </w:r>
      <w:r>
        <w:t>ổ</w:t>
      </w:r>
      <w:r>
        <w:t xml:space="preserve"> danh m</w:t>
      </w:r>
      <w:r>
        <w:t>ụ</w:t>
      </w:r>
      <w:r>
        <w:t>c, tích ch</w:t>
      </w:r>
      <w:r>
        <w:t>ọ</w:t>
      </w:r>
      <w:r>
        <w:t>n các BTP c</w:t>
      </w:r>
      <w:r>
        <w:t>ầ</w:t>
      </w:r>
      <w:r>
        <w:t>n áp d</w:t>
      </w:r>
      <w:r>
        <w:t>ụ</w:t>
      </w:r>
      <w:r>
        <w:t>ng r</w:t>
      </w:r>
      <w:r>
        <w:t>ồ</w:t>
      </w:r>
      <w:r>
        <w:t>i b</w:t>
      </w:r>
      <w:r>
        <w:t>ấ</w:t>
      </w:r>
      <w:r>
        <w:t>m “Xác nh</w:t>
      </w:r>
      <w:r>
        <w:t>ậ</w:t>
      </w:r>
      <w:r>
        <w:t>n</w:t>
      </w:r>
      <w:r>
        <w:t xml:space="preserve"> ch</w:t>
      </w:r>
      <w:r>
        <w:t>ọ</w:t>
      </w:r>
      <w:r>
        <w:t>n” (xem m</w:t>
      </w:r>
      <w:r>
        <w:t>ụ</w:t>
      </w:r>
      <w:r>
        <w:t>c 4.2).</w:t>
      </w:r>
    </w:p>
    <w:p w:rsidR="000C621B" w:rsidRDefault="00246000">
      <w:pPr>
        <w:spacing w:after="80"/>
        <w:ind w:left="510" w:hanging="510"/>
      </w:pPr>
      <w:r>
        <w:rPr>
          <w:b/>
          <w:color w:val="0069D9"/>
        </w:rPr>
        <w:t>Bư</w:t>
      </w:r>
      <w:r>
        <w:rPr>
          <w:b/>
          <w:color w:val="0069D9"/>
        </w:rPr>
        <w:t>ớ</w:t>
      </w:r>
      <w:r>
        <w:rPr>
          <w:b/>
          <w:color w:val="0069D9"/>
        </w:rPr>
        <w:t xml:space="preserve">c 5. </w:t>
      </w:r>
      <w:r>
        <w:t>V</w:t>
      </w:r>
      <w:r>
        <w:t>ớ</w:t>
      </w:r>
      <w:r>
        <w:t>i t</w:t>
      </w:r>
      <w:r>
        <w:t>ừ</w:t>
      </w:r>
      <w:r>
        <w:t>ng dòng BTP v</w:t>
      </w:r>
      <w:r>
        <w:t>ừ</w:t>
      </w:r>
      <w:r>
        <w:t>a đư</w:t>
      </w:r>
      <w:r>
        <w:t>ợ</w:t>
      </w:r>
      <w:r>
        <w:t>c thêm, nh</w:t>
      </w:r>
      <w:r>
        <w:t>ậ</w:t>
      </w:r>
      <w:r>
        <w:t>p “S</w:t>
      </w:r>
      <w:r>
        <w:t>ố</w:t>
      </w:r>
      <w:r>
        <w:t xml:space="preserve"> lô theo dõi” (s</w:t>
      </w:r>
      <w:r>
        <w:t>ố</w:t>
      </w:r>
      <w:r>
        <w:t xml:space="preserve"> lô c</w:t>
      </w:r>
      <w:r>
        <w:t>ầ</w:t>
      </w:r>
      <w:r>
        <w:t>n ch</w:t>
      </w:r>
      <w:r>
        <w:t>ạ</w:t>
      </w:r>
      <w:r>
        <w:t>y đ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 th</w:t>
      </w:r>
      <w:r>
        <w:t>ẩ</w:t>
      </w:r>
      <w:r>
        <w:t>m đ</w:t>
      </w:r>
      <w:r>
        <w:t>ị</w:t>
      </w:r>
      <w:r>
        <w:t>nh) và “Ghi chú (BTP)” n</w:t>
      </w:r>
      <w:r>
        <w:t>ế</w:t>
      </w:r>
      <w:r>
        <w:t>u c</w:t>
      </w:r>
      <w:r>
        <w:t>ầ</w:t>
      </w:r>
      <w:r>
        <w:t>n.</w:t>
      </w:r>
    </w:p>
    <w:p w:rsidR="000C621B" w:rsidRDefault="00246000">
      <w:pPr>
        <w:spacing w:after="80"/>
        <w:ind w:left="510" w:hanging="510"/>
      </w:pPr>
      <w:r>
        <w:rPr>
          <w:b/>
          <w:color w:val="0069D9"/>
        </w:rPr>
        <w:t>Bư</w:t>
      </w:r>
      <w:r>
        <w:rPr>
          <w:b/>
          <w:color w:val="0069D9"/>
        </w:rPr>
        <w:t>ớ</w:t>
      </w:r>
      <w:r>
        <w:rPr>
          <w:b/>
          <w:color w:val="0069D9"/>
        </w:rPr>
        <w:t xml:space="preserve">c 6. </w:t>
      </w:r>
      <w:r>
        <w:t>Ki</w:t>
      </w:r>
      <w:r>
        <w:t>ể</w:t>
      </w:r>
      <w:r>
        <w:t>m tra l</w:t>
      </w:r>
      <w:r>
        <w:t>ạ</w:t>
      </w:r>
      <w:r>
        <w:t>i s</w:t>
      </w:r>
      <w:r>
        <w:t>ố</w:t>
      </w:r>
      <w:r>
        <w:t xml:space="preserve"> lư</w:t>
      </w:r>
      <w:r>
        <w:t>ợ</w:t>
      </w:r>
      <w:r>
        <w:t>ng BTP đã ch</w:t>
      </w:r>
      <w:r>
        <w:t>ọ</w:t>
      </w:r>
      <w:r>
        <w:t>n qua badge màu xanh c</w:t>
      </w:r>
      <w:r>
        <w:t>ạ</w:t>
      </w:r>
      <w:r>
        <w:t>nh tiêu đ</w:t>
      </w:r>
      <w:r>
        <w:t>ề</w:t>
      </w:r>
      <w:r>
        <w:t xml:space="preserve"> kh</w:t>
      </w:r>
      <w:r>
        <w:t>ố</w:t>
      </w:r>
      <w:r>
        <w:t>i.</w:t>
      </w:r>
    </w:p>
    <w:p w:rsidR="000C621B" w:rsidRDefault="00246000">
      <w:pPr>
        <w:spacing w:after="80"/>
        <w:ind w:left="510" w:hanging="510"/>
      </w:pPr>
      <w:r>
        <w:rPr>
          <w:b/>
          <w:color w:val="0069D9"/>
        </w:rPr>
        <w:t>Bư</w:t>
      </w:r>
      <w:r>
        <w:rPr>
          <w:b/>
          <w:color w:val="0069D9"/>
        </w:rPr>
        <w:t>ớ</w:t>
      </w:r>
      <w:r>
        <w:rPr>
          <w:b/>
          <w:color w:val="0069D9"/>
        </w:rPr>
        <w:t xml:space="preserve">c 7. </w:t>
      </w:r>
      <w:r>
        <w:t>B</w:t>
      </w:r>
      <w:r>
        <w:t>ấ</w:t>
      </w:r>
      <w:r>
        <w:t>m “Lưu L</w:t>
      </w:r>
      <w:r>
        <w:t>ạ</w:t>
      </w:r>
      <w:r>
        <w:t xml:space="preserve">i”. </w:t>
      </w:r>
      <w:r>
        <w:t>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thông báo “Thêm m</w:t>
      </w:r>
      <w:r>
        <w:t>ớ</w:t>
      </w:r>
      <w:r>
        <w:t>i thành công” và t</w:t>
      </w:r>
      <w:r>
        <w:t>ả</w:t>
      </w:r>
      <w:r>
        <w:t>i l</w:t>
      </w:r>
      <w:r>
        <w:t>ạ</w:t>
      </w:r>
      <w:r>
        <w:t>i danh sách.</w:t>
      </w:r>
    </w:p>
    <w:p w:rsidR="000C621B" w:rsidRDefault="00246000">
      <w:pPr>
        <w:spacing w:after="80"/>
      </w:pPr>
      <w:r>
        <w:rPr>
          <w:b/>
        </w:rPr>
        <w:t>Mô t</w:t>
      </w:r>
      <w:r>
        <w:rPr>
          <w:b/>
        </w:rPr>
        <w:t>ả</w:t>
      </w:r>
      <w:r>
        <w:rPr>
          <w:b/>
        </w:rPr>
        <w:t xml:space="preserve"> các trư</w:t>
      </w:r>
      <w:r>
        <w:rPr>
          <w:b/>
        </w:rPr>
        <w:t>ờ</w:t>
      </w:r>
      <w:r>
        <w:rPr>
          <w:b/>
        </w:rPr>
        <w:t>ng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964"/>
        <w:gridCol w:w="1928"/>
        <w:gridCol w:w="4649"/>
      </w:tblGrid>
      <w:tr w:rsidR="000C621B">
        <w:trPr>
          <w:jc w:val="center"/>
        </w:trPr>
        <w:tc>
          <w:tcPr>
            <w:tcW w:w="2098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Trư</w:t>
            </w:r>
            <w:r>
              <w:rPr>
                <w:b/>
                <w:color w:val="FFFFFF"/>
                <w:sz w:val="19"/>
              </w:rPr>
              <w:t>ờ</w:t>
            </w:r>
            <w:r>
              <w:rPr>
                <w:b/>
                <w:color w:val="FFFFFF"/>
                <w:sz w:val="19"/>
              </w:rPr>
              <w:t>ng</w:t>
            </w:r>
          </w:p>
        </w:tc>
        <w:tc>
          <w:tcPr>
            <w:tcW w:w="964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B</w:t>
            </w:r>
            <w:r>
              <w:rPr>
                <w:b/>
                <w:color w:val="FFFFFF"/>
                <w:sz w:val="19"/>
              </w:rPr>
              <w:t>ắ</w:t>
            </w:r>
            <w:r>
              <w:rPr>
                <w:b/>
                <w:color w:val="FFFFFF"/>
                <w:sz w:val="19"/>
              </w:rPr>
              <w:t>t bu</w:t>
            </w:r>
            <w:r>
              <w:rPr>
                <w:b/>
                <w:color w:val="FFFFFF"/>
                <w:sz w:val="19"/>
              </w:rPr>
              <w:t>ộ</w:t>
            </w:r>
            <w:r>
              <w:rPr>
                <w:b/>
                <w:color w:val="FFFFFF"/>
                <w:sz w:val="19"/>
              </w:rPr>
              <w:t>c</w:t>
            </w:r>
          </w:p>
        </w:tc>
        <w:tc>
          <w:tcPr>
            <w:tcW w:w="1928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Ki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>u / Gi</w:t>
            </w:r>
            <w:r>
              <w:rPr>
                <w:b/>
                <w:color w:val="FFFFFF"/>
                <w:sz w:val="19"/>
              </w:rPr>
              <w:t>ớ</w:t>
            </w:r>
            <w:r>
              <w:rPr>
                <w:b/>
                <w:color w:val="FFFFFF"/>
                <w:sz w:val="19"/>
              </w:rPr>
              <w:t>i h</w:t>
            </w:r>
            <w:r>
              <w:rPr>
                <w:b/>
                <w:color w:val="FFFFFF"/>
                <w:sz w:val="19"/>
              </w:rPr>
              <w:t>ạ</w:t>
            </w:r>
            <w:r>
              <w:rPr>
                <w:b/>
                <w:color w:val="FFFFFF"/>
                <w:sz w:val="19"/>
              </w:rPr>
              <w:t>n</w:t>
            </w:r>
          </w:p>
        </w:tc>
        <w:tc>
          <w:tcPr>
            <w:tcW w:w="4649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Di</w:t>
            </w:r>
            <w:r>
              <w:rPr>
                <w:b/>
                <w:color w:val="FFFFFF"/>
                <w:sz w:val="19"/>
              </w:rPr>
              <w:t>ễ</w:t>
            </w:r>
            <w:r>
              <w:rPr>
                <w:b/>
                <w:color w:val="FFFFFF"/>
                <w:sz w:val="19"/>
              </w:rPr>
              <w:t>n gi</w:t>
            </w:r>
            <w:r>
              <w:rPr>
                <w:b/>
                <w:color w:val="FFFFFF"/>
                <w:sz w:val="19"/>
              </w:rPr>
              <w:t>ả</w:t>
            </w:r>
            <w:r>
              <w:rPr>
                <w:b/>
                <w:color w:val="FFFFFF"/>
                <w:sz w:val="19"/>
              </w:rPr>
              <w:t>i và ví d</w:t>
            </w:r>
            <w:r>
              <w:rPr>
                <w:b/>
                <w:color w:val="FFFFFF"/>
                <w:sz w:val="19"/>
              </w:rPr>
              <w:t>ụ</w:t>
            </w:r>
          </w:p>
        </w:tc>
      </w:tr>
      <w:tr w:rsidR="000C621B">
        <w:trPr>
          <w:jc w:val="center"/>
        </w:trPr>
        <w:tc>
          <w:tcPr>
            <w:tcW w:w="209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Mã Nguyên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</w:t>
            </w:r>
          </w:p>
        </w:tc>
        <w:tc>
          <w:tcPr>
            <w:tcW w:w="964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Có</w:t>
            </w:r>
          </w:p>
        </w:tc>
        <w:tc>
          <w:tcPr>
            <w:tcW w:w="192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Chu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i,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đa 50 ký t</w:t>
            </w:r>
            <w:r>
              <w:rPr>
                <w:sz w:val="19"/>
              </w:rPr>
              <w:t>ự</w:t>
            </w:r>
          </w:p>
        </w:tc>
        <w:tc>
          <w:tcPr>
            <w:tcW w:w="4649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Mã nguyên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trong danh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v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tư. Ví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: 12110120001</w:t>
            </w:r>
          </w:p>
        </w:tc>
      </w:tr>
      <w:tr w:rsidR="000C621B">
        <w:trPr>
          <w:jc w:val="center"/>
        </w:trPr>
        <w:tc>
          <w:tcPr>
            <w:tcW w:w="209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 xml:space="preserve">Tên </w:t>
            </w:r>
            <w:r>
              <w:rPr>
                <w:sz w:val="19"/>
              </w:rPr>
              <w:t>Nguyên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</w:t>
            </w:r>
          </w:p>
        </w:tc>
        <w:tc>
          <w:tcPr>
            <w:tcW w:w="964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Có</w:t>
            </w:r>
          </w:p>
        </w:tc>
        <w:tc>
          <w:tcPr>
            <w:tcW w:w="192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Chu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i,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đa 255 ký t</w:t>
            </w:r>
            <w:r>
              <w:rPr>
                <w:sz w:val="19"/>
              </w:rPr>
              <w:t>ự</w:t>
            </w:r>
          </w:p>
        </w:tc>
        <w:tc>
          <w:tcPr>
            <w:tcW w:w="4649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Tên thương m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nguyên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u. Ví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: Kollidon VA 64</w:t>
            </w:r>
          </w:p>
        </w:tc>
      </w:tr>
      <w:tr w:rsidR="000C621B">
        <w:trPr>
          <w:jc w:val="center"/>
        </w:trPr>
        <w:tc>
          <w:tcPr>
            <w:tcW w:w="209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Đích Th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</w:t>
            </w:r>
          </w:p>
        </w:tc>
        <w:tc>
          <w:tcPr>
            <w:tcW w:w="964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Không</w:t>
            </w:r>
          </w:p>
        </w:tc>
        <w:tc>
          <w:tcPr>
            <w:tcW w:w="192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Chu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i,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đa 255 ký t</w:t>
            </w:r>
            <w:r>
              <w:rPr>
                <w:sz w:val="19"/>
              </w:rPr>
              <w:t>ự</w:t>
            </w:r>
          </w:p>
        </w:tc>
        <w:tc>
          <w:tcPr>
            <w:tcW w:w="4649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Lý do th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nh. N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i dung này s</w:t>
            </w:r>
            <w:r>
              <w:rPr>
                <w:sz w:val="19"/>
              </w:rPr>
              <w:t>ẽ</w:t>
            </w:r>
            <w:r>
              <w:rPr>
                <w:sz w:val="19"/>
              </w:rPr>
              <w:t xml:space="preserve"> 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trong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báo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KHSX nên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vi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ng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n g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n, rõ nghĩa. Ví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: B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sung</w:t>
            </w:r>
            <w:r>
              <w:rPr>
                <w:sz w:val="19"/>
              </w:rPr>
              <w:t xml:space="preserve"> ngu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nguyên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</w:t>
            </w:r>
          </w:p>
        </w:tc>
      </w:tr>
      <w:tr w:rsidR="000C621B">
        <w:trPr>
          <w:jc w:val="center"/>
        </w:trPr>
        <w:tc>
          <w:tcPr>
            <w:tcW w:w="209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Soát Thay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(CC_num)</w:t>
            </w:r>
          </w:p>
        </w:tc>
        <w:tc>
          <w:tcPr>
            <w:tcW w:w="964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Không</w:t>
            </w:r>
          </w:p>
        </w:tc>
        <w:tc>
          <w:tcPr>
            <w:tcW w:w="192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Chu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i,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đa 20 ký t</w:t>
            </w:r>
            <w:r>
              <w:rPr>
                <w:sz w:val="19"/>
              </w:rPr>
              <w:t>ự</w:t>
            </w:r>
          </w:p>
        </w:tc>
        <w:tc>
          <w:tcPr>
            <w:tcW w:w="4649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Change Control tương 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ng. Ví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: QA/CC010126</w:t>
            </w:r>
          </w:p>
        </w:tc>
      </w:tr>
      <w:tr w:rsidR="000C621B">
        <w:trPr>
          <w:jc w:val="center"/>
        </w:trPr>
        <w:tc>
          <w:tcPr>
            <w:tcW w:w="209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Ghi Chú Chung</w:t>
            </w:r>
          </w:p>
        </w:tc>
        <w:tc>
          <w:tcPr>
            <w:tcW w:w="964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Không</w:t>
            </w:r>
          </w:p>
        </w:tc>
        <w:tc>
          <w:tcPr>
            <w:tcW w:w="192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Văn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dài</w:t>
            </w:r>
          </w:p>
        </w:tc>
        <w:tc>
          <w:tcPr>
            <w:tcW w:w="4649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Thông tin b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sung cho toàn phi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u.</w:t>
            </w:r>
          </w:p>
        </w:tc>
      </w:tr>
      <w:tr w:rsidR="000C621B">
        <w:trPr>
          <w:jc w:val="center"/>
        </w:trPr>
        <w:tc>
          <w:tcPr>
            <w:tcW w:w="209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lô theo dõi (t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ng BTP)</w:t>
            </w:r>
          </w:p>
        </w:tc>
        <w:tc>
          <w:tcPr>
            <w:tcW w:w="964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Có</w:t>
            </w:r>
          </w:p>
        </w:tc>
        <w:tc>
          <w:tcPr>
            <w:tcW w:w="192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nguyên, nh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 xml:space="preserve">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là 1, m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 xml:space="preserve">c </w:t>
            </w:r>
            <w:r>
              <w:rPr>
                <w:sz w:val="19"/>
              </w:rPr>
              <w:t>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1</w:t>
            </w:r>
          </w:p>
        </w:tc>
        <w:tc>
          <w:tcPr>
            <w:tcW w:w="4649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lô 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 trên BTP đó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lu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th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nh.</w:t>
            </w:r>
          </w:p>
        </w:tc>
      </w:tr>
      <w:tr w:rsidR="000C621B">
        <w:trPr>
          <w:jc w:val="center"/>
        </w:trPr>
        <w:tc>
          <w:tcPr>
            <w:tcW w:w="209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Ghi chú (BTP)</w:t>
            </w:r>
          </w:p>
        </w:tc>
        <w:tc>
          <w:tcPr>
            <w:tcW w:w="964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Không</w:t>
            </w:r>
          </w:p>
        </w:tc>
        <w:tc>
          <w:tcPr>
            <w:tcW w:w="192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Chu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</w:t>
            </w:r>
          </w:p>
        </w:tc>
        <w:tc>
          <w:tcPr>
            <w:tcW w:w="4649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Ghi chú riêng cho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ng bán thành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m.</w:t>
            </w:r>
          </w:p>
        </w:tc>
      </w:tr>
    </w:tbl>
    <w:p w:rsidR="000C621B" w:rsidRDefault="000C621B">
      <w:pPr>
        <w:spacing w:after="40"/>
      </w:pPr>
    </w:p>
    <w:p w:rsidR="000C621B" w:rsidRDefault="00246000">
      <w:pPr>
        <w:spacing w:after="80"/>
      </w:pPr>
      <w:r>
        <w:rPr>
          <w:b/>
        </w:rPr>
        <w:t>Các nút trên c</w:t>
      </w:r>
      <w:r>
        <w:rPr>
          <w:b/>
        </w:rPr>
        <w:t>ử</w:t>
      </w:r>
      <w:r>
        <w:rPr>
          <w:b/>
        </w:rPr>
        <w:t>a s</w:t>
      </w:r>
      <w:r>
        <w:rPr>
          <w:b/>
        </w:rPr>
        <w:t>ổ</w:t>
      </w:r>
      <w:r>
        <w:rPr>
          <w:b/>
        </w:rPr>
        <w:t>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721"/>
        <w:gridCol w:w="4535"/>
      </w:tblGrid>
      <w:tr w:rsidR="000C621B">
        <w:trPr>
          <w:jc w:val="center"/>
        </w:trPr>
        <w:tc>
          <w:tcPr>
            <w:tcW w:w="2381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Nút</w:t>
            </w:r>
          </w:p>
        </w:tc>
        <w:tc>
          <w:tcPr>
            <w:tcW w:w="2721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</w:t>
            </w:r>
            <w:r>
              <w:rPr>
                <w:b/>
                <w:color w:val="FFFFFF"/>
                <w:sz w:val="19"/>
              </w:rPr>
              <w:t>ị</w:t>
            </w:r>
            <w:r>
              <w:rPr>
                <w:b/>
                <w:color w:val="FFFFFF"/>
                <w:sz w:val="19"/>
              </w:rPr>
              <w:t xml:space="preserve"> trí</w:t>
            </w:r>
          </w:p>
        </w:tc>
        <w:tc>
          <w:tcPr>
            <w:tcW w:w="4535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Ch</w:t>
            </w:r>
            <w:r>
              <w:rPr>
                <w:b/>
                <w:color w:val="FFFFFF"/>
                <w:sz w:val="19"/>
              </w:rPr>
              <w:t>ứ</w:t>
            </w:r>
            <w:r>
              <w:rPr>
                <w:b/>
                <w:color w:val="FFFFFF"/>
                <w:sz w:val="19"/>
              </w:rPr>
              <w:t>c năng</w:t>
            </w:r>
          </w:p>
        </w:tc>
      </w:tr>
      <w:tr w:rsidR="000C621B">
        <w:trPr>
          <w:jc w:val="center"/>
        </w:trPr>
        <w:tc>
          <w:tcPr>
            <w:tcW w:w="2381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Ch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danh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BTP</w:t>
            </w:r>
          </w:p>
        </w:tc>
        <w:tc>
          <w:tcPr>
            <w:tcW w:w="2721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Góc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kh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BTP</w:t>
            </w:r>
          </w:p>
        </w:tc>
        <w:tc>
          <w:tcPr>
            <w:tcW w:w="4535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M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a s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danh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bán thành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ch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 nhi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dòng cùng lúc</w:t>
            </w:r>
          </w:p>
        </w:tc>
      </w:tr>
      <w:tr w:rsidR="000C621B">
        <w:trPr>
          <w:jc w:val="center"/>
        </w:trPr>
        <w:tc>
          <w:tcPr>
            <w:tcW w:w="2381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Bi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u tư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thùng rác</w:t>
            </w:r>
          </w:p>
        </w:tc>
        <w:tc>
          <w:tcPr>
            <w:tcW w:w="2721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C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“Thao tác”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ng dòng BTP</w:t>
            </w:r>
          </w:p>
        </w:tc>
        <w:tc>
          <w:tcPr>
            <w:tcW w:w="4535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Xoá dòng BTP kh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i danh sách;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và badge đ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m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</w:t>
            </w:r>
          </w:p>
        </w:tc>
      </w:tr>
      <w:tr w:rsidR="000C621B">
        <w:trPr>
          <w:jc w:val="center"/>
        </w:trPr>
        <w:tc>
          <w:tcPr>
            <w:tcW w:w="2381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Lưu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</w:t>
            </w:r>
          </w:p>
        </w:tc>
        <w:tc>
          <w:tcPr>
            <w:tcW w:w="2721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Góc dư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bên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</w:t>
            </w:r>
          </w:p>
        </w:tc>
        <w:tc>
          <w:tcPr>
            <w:tcW w:w="4535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G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i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và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phi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u 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thái “Ch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phê 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t”</w:t>
            </w:r>
          </w:p>
        </w:tc>
      </w:tr>
      <w:tr w:rsidR="000C621B">
        <w:trPr>
          <w:jc w:val="center"/>
        </w:trPr>
        <w:tc>
          <w:tcPr>
            <w:tcW w:w="2381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Đóng / d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×</w:t>
            </w:r>
          </w:p>
        </w:tc>
        <w:tc>
          <w:tcPr>
            <w:tcW w:w="2721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Góc dư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 xml:space="preserve">i bên </w:t>
            </w:r>
            <w:r>
              <w:rPr>
                <w:sz w:val="19"/>
              </w:rPr>
              <w:t>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/ góc trên bên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</w:t>
            </w:r>
          </w:p>
        </w:tc>
        <w:tc>
          <w:tcPr>
            <w:tcW w:w="4535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Đóng c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a s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và hu</w:t>
            </w:r>
            <w:r>
              <w:rPr>
                <w:sz w:val="19"/>
              </w:rPr>
              <w:t>ỷ</w:t>
            </w:r>
            <w:r>
              <w:rPr>
                <w:sz w:val="19"/>
              </w:rPr>
              <w:t xml:space="preserve"> b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 xml:space="preserve">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đang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</w:t>
            </w:r>
          </w:p>
        </w:tc>
      </w:tr>
    </w:tbl>
    <w:p w:rsidR="000C621B" w:rsidRDefault="000C621B">
      <w:pPr>
        <w:spacing w:after="40"/>
      </w:pPr>
    </w:p>
    <w:p w:rsidR="000C621B" w:rsidRDefault="00246000">
      <w:pPr>
        <w:spacing w:after="80"/>
      </w:pPr>
      <w:r>
        <w:rPr>
          <w:b/>
        </w:rPr>
        <w:t>Quy t</w:t>
      </w:r>
      <w:r>
        <w:rPr>
          <w:b/>
        </w:rPr>
        <w:t>ắ</w:t>
      </w:r>
      <w:r>
        <w:rPr>
          <w:b/>
        </w:rPr>
        <w:t>c ki</w:t>
      </w:r>
      <w:r>
        <w:rPr>
          <w:b/>
        </w:rPr>
        <w:t>ể</w:t>
      </w:r>
      <w:r>
        <w:rPr>
          <w:b/>
        </w:rPr>
        <w:t>m tra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u:</w:t>
      </w:r>
    </w:p>
    <w:p w:rsidR="000C621B" w:rsidRDefault="00246000">
      <w:pPr>
        <w:pStyle w:val="ListBullet"/>
        <w:spacing w:after="60"/>
        <w:ind w:left="425"/>
      </w:pPr>
      <w:r>
        <w:t>Ph</w:t>
      </w:r>
      <w:r>
        <w:t>ả</w:t>
      </w:r>
      <w:r>
        <w:t>i ch</w:t>
      </w:r>
      <w:r>
        <w:t>ọ</w:t>
      </w:r>
      <w:r>
        <w:t>n ít nh</w:t>
      </w:r>
      <w:r>
        <w:t>ấ</w:t>
      </w:r>
      <w:r>
        <w:t>t m</w:t>
      </w:r>
      <w:r>
        <w:t>ộ</w:t>
      </w:r>
      <w:r>
        <w:t>t bán thành ph</w:t>
      </w:r>
      <w:r>
        <w:t>ẩ</w:t>
      </w:r>
      <w:r>
        <w:t>m. N</w:t>
      </w:r>
      <w:r>
        <w:t>ế</w:t>
      </w:r>
      <w:r>
        <w:t>u b</w:t>
      </w:r>
      <w:r>
        <w:t>ỏ</w:t>
      </w:r>
      <w:r>
        <w:t xml:space="preserve"> tr</w:t>
      </w:r>
      <w:r>
        <w:t>ố</w:t>
      </w:r>
      <w:r>
        <w:t>ng, khi b</w:t>
      </w:r>
      <w:r>
        <w:t>ấ</w:t>
      </w:r>
      <w:r>
        <w:t>m “Lưu L</w:t>
      </w:r>
      <w:r>
        <w:t>ạ</w:t>
      </w:r>
      <w:r>
        <w:t>i” h</w:t>
      </w:r>
      <w:r>
        <w:t>ệ</w:t>
      </w:r>
      <w:r>
        <w:t xml:space="preserve"> th</w:t>
      </w:r>
      <w:r>
        <w:t>ố</w:t>
      </w:r>
      <w:r>
        <w:t>ng báo: “Vui lòng ch</w:t>
      </w:r>
      <w:r>
        <w:t>ọ</w:t>
      </w:r>
      <w:r>
        <w:t>n ít nh</w:t>
      </w:r>
      <w:r>
        <w:t>ấ</w:t>
      </w:r>
      <w:r>
        <w:t>t 1 Bán thành ph</w:t>
      </w:r>
      <w:r>
        <w:t>ẩ</w:t>
      </w:r>
      <w:r>
        <w:t>m áp d</w:t>
      </w:r>
      <w:r>
        <w:t>ụ</w:t>
      </w:r>
      <w:r>
        <w:t>ng!”.</w:t>
      </w:r>
    </w:p>
    <w:p w:rsidR="000C621B" w:rsidRDefault="00246000">
      <w:pPr>
        <w:pStyle w:val="ListBullet"/>
        <w:spacing w:after="60"/>
        <w:ind w:left="425"/>
      </w:pPr>
      <w:r>
        <w:t>Mã Nguyên Li</w:t>
      </w:r>
      <w:r>
        <w:t>ệ</w:t>
      </w:r>
      <w:r>
        <w:t>u và Tên Nguyên</w:t>
      </w:r>
      <w:r>
        <w:t xml:space="preserve"> Li</w:t>
      </w:r>
      <w:r>
        <w:t>ệ</w:t>
      </w:r>
      <w:r>
        <w:t>u không đư</w:t>
      </w:r>
      <w:r>
        <w:t>ợ</w:t>
      </w:r>
      <w:r>
        <w:t>c đ</w:t>
      </w:r>
      <w:r>
        <w:t>ể</w:t>
      </w:r>
      <w:r>
        <w:t xml:space="preserve"> tr</w:t>
      </w:r>
      <w:r>
        <w:t>ố</w:t>
      </w:r>
      <w:r>
        <w:t>ng.</w:t>
      </w:r>
    </w:p>
    <w:p w:rsidR="000C621B" w:rsidRDefault="00246000">
      <w:pPr>
        <w:pStyle w:val="ListBullet"/>
        <w:spacing w:after="60"/>
        <w:ind w:left="425"/>
      </w:pPr>
      <w:r>
        <w:lastRenderedPageBreak/>
        <w:t>M</w:t>
      </w:r>
      <w:r>
        <w:t>ộ</w:t>
      </w:r>
      <w:r>
        <w:t>t BTP ch</w:t>
      </w:r>
      <w:r>
        <w:t>ỉ</w:t>
      </w:r>
      <w:r>
        <w:t xml:space="preserve"> đư</w:t>
      </w:r>
      <w:r>
        <w:t>ợ</w:t>
      </w:r>
      <w:r>
        <w:t>c thêm m</w:t>
      </w:r>
      <w:r>
        <w:t>ộ</w:t>
      </w:r>
      <w:r>
        <w:t>t l</w:t>
      </w:r>
      <w:r>
        <w:t>ầ</w:t>
      </w:r>
      <w:r>
        <w:t>n trong cùng m</w:t>
      </w:r>
      <w:r>
        <w:t>ộ</w:t>
      </w:r>
      <w:r>
        <w:t>t phi</w:t>
      </w:r>
      <w:r>
        <w:t>ế</w:t>
      </w:r>
      <w:r>
        <w:t>u; ch</w:t>
      </w:r>
      <w:r>
        <w:t>ọ</w:t>
      </w:r>
      <w:r>
        <w:t>n trùng s</w:t>
      </w:r>
      <w:r>
        <w:t>ẽ</w:t>
      </w:r>
      <w:r>
        <w:t xml:space="preserve"> b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b</w:t>
      </w:r>
      <w:r>
        <w:t>ỏ</w:t>
      </w:r>
      <w:r>
        <w:t xml:space="preserve"> qua.</w:t>
      </w:r>
    </w:p>
    <w:p w:rsidR="000C621B" w:rsidRDefault="00246000">
      <w:pPr>
        <w:pStyle w:val="ListBullet"/>
        <w:spacing w:after="60"/>
        <w:ind w:left="425"/>
      </w:pPr>
      <w:r>
        <w:t>Toàn b</w:t>
      </w:r>
      <w:r>
        <w:t>ộ</w:t>
      </w:r>
      <w:r>
        <w:t xml:space="preserve"> thao tác lưu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trong m</w:t>
      </w:r>
      <w:r>
        <w:t>ộ</w:t>
      </w:r>
      <w:r>
        <w:t>t giao d</w:t>
      </w:r>
      <w:r>
        <w:t>ị</w:t>
      </w:r>
      <w:r>
        <w:t>ch: n</w:t>
      </w:r>
      <w:r>
        <w:t>ế</w:t>
      </w:r>
      <w:r>
        <w:t>u có l</w:t>
      </w:r>
      <w:r>
        <w:t>ỗ</w:t>
      </w:r>
      <w:r>
        <w:t>i, không b</w:t>
      </w:r>
      <w:r>
        <w:t>ả</w:t>
      </w:r>
      <w:r>
        <w:t>n ghi nào đư</w:t>
      </w:r>
      <w:r>
        <w:t>ợ</w:t>
      </w:r>
      <w:r>
        <w:t>c ghi nh</w:t>
      </w:r>
      <w:r>
        <w:t>ậ</w:t>
      </w:r>
      <w:r>
        <w:t>n và 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thông báo l</w:t>
      </w:r>
      <w:r>
        <w:t>ỗ</w:t>
      </w:r>
      <w:r>
        <w:t>i c</w:t>
      </w:r>
      <w:r>
        <w:t>ụ</w:t>
      </w:r>
      <w:r>
        <w:t xml:space="preserve"> t</w:t>
      </w:r>
      <w:r>
        <w:t>h</w:t>
      </w:r>
      <w:r>
        <w:t>ể</w:t>
      </w:r>
      <w: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0C621B">
        <w:tc>
          <w:tcPr>
            <w:tcW w:w="9638" w:type="dxa"/>
            <w:shd w:val="clear" w:color="auto" w:fill="FFF3CD"/>
          </w:tcPr>
          <w:p w:rsidR="000C621B" w:rsidRDefault="00246000">
            <w:pPr>
              <w:spacing w:before="60" w:after="60"/>
            </w:pPr>
            <w:r>
              <w:rPr>
                <w:b/>
                <w:color w:val="856404"/>
                <w:sz w:val="20"/>
              </w:rPr>
              <w:t xml:space="preserve">LƯU Ý: </w:t>
            </w:r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o luôn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“Ch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phê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t” và CHƯA phát sinh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báo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màn hình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hoàn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phê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(m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4.4) thì cơ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theo dõi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</w:p>
        </w:tc>
      </w:tr>
    </w:tbl>
    <w:p w:rsidR="000C621B" w:rsidRDefault="000C621B">
      <w:pPr>
        <w:spacing w:after="40"/>
      </w:pPr>
    </w:p>
    <w:p w:rsidR="000C621B" w:rsidRDefault="00246000">
      <w:pPr>
        <w:pStyle w:val="Heading2"/>
      </w:pPr>
      <w:r>
        <w:t>4.2  Ch</w:t>
      </w:r>
      <w:r>
        <w:t>ọ</w:t>
      </w:r>
      <w:r>
        <w:t>n bán thành ph</w:t>
      </w:r>
      <w:r>
        <w:t>ẩ</w:t>
      </w:r>
      <w:r>
        <w:t>m t</w:t>
      </w:r>
      <w:r>
        <w:t>ừ</w:t>
      </w:r>
      <w:r>
        <w:t xml:space="preserve"> danh m</w:t>
      </w:r>
      <w:r>
        <w:t>ụ</w:t>
      </w:r>
      <w:r>
        <w:t>c</w:t>
      </w:r>
    </w:p>
    <w:p w:rsidR="000C621B" w:rsidRDefault="00246000">
      <w:r>
        <w:t>C</w:t>
      </w:r>
      <w:r>
        <w:t>ử</w:t>
      </w:r>
      <w:r>
        <w:t>a s</w:t>
      </w:r>
      <w:r>
        <w:t>ổ</w:t>
      </w:r>
      <w:r>
        <w:t xml:space="preserve"> “Danh M</w:t>
      </w:r>
      <w:r>
        <w:t>ụ</w:t>
      </w:r>
      <w:r>
        <w:t xml:space="preserve">c </w:t>
      </w:r>
      <w:r>
        <w:t>Bán Thành Ph</w:t>
      </w:r>
      <w:r>
        <w:t>ẩ</w:t>
      </w:r>
      <w:r>
        <w:t>m” đư</w:t>
      </w:r>
      <w:r>
        <w:t>ợ</w:t>
      </w:r>
      <w:r>
        <w:t>c dùng chung cho c</w:t>
      </w:r>
      <w:r>
        <w:t>ả</w:t>
      </w:r>
      <w:r>
        <w:t xml:space="preserve"> thao tác Thêm m</w:t>
      </w:r>
      <w:r>
        <w:t>ớ</w:t>
      </w:r>
      <w:r>
        <w:t>i và thao tác S</w:t>
      </w:r>
      <w:r>
        <w:t>ử</w:t>
      </w:r>
      <w:r>
        <w:t>a. Danh m</w:t>
      </w:r>
      <w:r>
        <w:t>ụ</w:t>
      </w:r>
      <w:r>
        <w:t>c ch</w:t>
      </w:r>
      <w:r>
        <w:t>ỉ</w:t>
      </w:r>
      <w:r>
        <w:t xml:space="preserve"> li</w:t>
      </w:r>
      <w:r>
        <w:t>ệ</w:t>
      </w:r>
      <w:r>
        <w:t>t kê các bán thành ph</w:t>
      </w:r>
      <w:r>
        <w:t>ẩ</w:t>
      </w:r>
      <w:r>
        <w:t>m còn hi</w:t>
      </w:r>
      <w:r>
        <w:t>ệ</w:t>
      </w:r>
      <w:r>
        <w:t>u l</w:t>
      </w:r>
      <w:r>
        <w:t>ự</w:t>
      </w:r>
      <w:r>
        <w:t>c và không ph</w:t>
      </w:r>
      <w:r>
        <w:t>ả</w:t>
      </w:r>
      <w:r>
        <w:t>i mã gi</w:t>
      </w:r>
      <w:r>
        <w:t>ả</w:t>
      </w:r>
      <w:r>
        <w:t xml:space="preserve"> đ</w:t>
      </w:r>
      <w:r>
        <w:t>ị</w:t>
      </w:r>
      <w:r>
        <w:t>nh.</w:t>
      </w:r>
    </w:p>
    <w:p w:rsidR="000C621B" w:rsidRDefault="00246000">
      <w:pPr>
        <w:spacing w:before="160" w:after="40"/>
        <w:jc w:val="center"/>
      </w:pPr>
      <w:r>
        <w:rPr>
          <w:noProof/>
        </w:rPr>
        <w:drawing>
          <wp:inline distT="0" distB="0" distL="0" distR="0">
            <wp:extent cx="5580000" cy="2752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21B" w:rsidRDefault="00246000">
      <w:pPr>
        <w:spacing w:after="200"/>
        <w:jc w:val="center"/>
      </w:pPr>
      <w:r>
        <w:rPr>
          <w:i/>
          <w:color w:val="60666C"/>
          <w:sz w:val="19"/>
        </w:rPr>
        <w:t>Hình 4 – C</w:t>
      </w:r>
      <w:r>
        <w:rPr>
          <w:i/>
          <w:color w:val="60666C"/>
          <w:sz w:val="19"/>
        </w:rPr>
        <w:t>ử</w:t>
      </w:r>
      <w:r>
        <w:rPr>
          <w:i/>
          <w:color w:val="60666C"/>
          <w:sz w:val="19"/>
        </w:rPr>
        <w:t>a s</w:t>
      </w:r>
      <w:r>
        <w:rPr>
          <w:i/>
          <w:color w:val="60666C"/>
          <w:sz w:val="19"/>
        </w:rPr>
        <w:t>ổ</w:t>
      </w:r>
      <w:r>
        <w:rPr>
          <w:i/>
          <w:color w:val="60666C"/>
          <w:sz w:val="19"/>
        </w:rPr>
        <w:t xml:space="preserve"> “Danh M</w:t>
      </w:r>
      <w:r>
        <w:rPr>
          <w:i/>
          <w:color w:val="60666C"/>
          <w:sz w:val="19"/>
        </w:rPr>
        <w:t>ụ</w:t>
      </w:r>
      <w:r>
        <w:rPr>
          <w:i/>
          <w:color w:val="60666C"/>
          <w:sz w:val="19"/>
        </w:rPr>
        <w:t>c Bán Thành Ph</w:t>
      </w:r>
      <w:r>
        <w:rPr>
          <w:i/>
          <w:color w:val="60666C"/>
          <w:sz w:val="19"/>
        </w:rPr>
        <w:t>ẩ</w:t>
      </w:r>
      <w:r>
        <w:rPr>
          <w:i/>
          <w:color w:val="60666C"/>
          <w:sz w:val="19"/>
        </w:rPr>
        <w:t>m”</w:t>
      </w:r>
    </w:p>
    <w:p w:rsidR="000C621B" w:rsidRDefault="00246000">
      <w:pPr>
        <w:spacing w:after="80"/>
        <w:ind w:left="510" w:hanging="510"/>
      </w:pPr>
      <w:r>
        <w:rPr>
          <w:b/>
          <w:color w:val="0069D9"/>
        </w:rPr>
        <w:t>Bư</w:t>
      </w:r>
      <w:r>
        <w:rPr>
          <w:b/>
          <w:color w:val="0069D9"/>
        </w:rPr>
        <w:t>ớ</w:t>
      </w:r>
      <w:r>
        <w:rPr>
          <w:b/>
          <w:color w:val="0069D9"/>
        </w:rPr>
        <w:t xml:space="preserve">c 1. </w:t>
      </w:r>
      <w:r>
        <w:t>Gõ mã ho</w:t>
      </w:r>
      <w:r>
        <w:t>ặ</w:t>
      </w:r>
      <w:r>
        <w:t>c tên s</w:t>
      </w:r>
      <w:r>
        <w:t>ả</w:t>
      </w:r>
      <w:r>
        <w:t>n ph</w:t>
      </w:r>
      <w:r>
        <w:t>ẩ</w:t>
      </w:r>
      <w:r>
        <w:t>m vào ô tìm ki</w:t>
      </w:r>
      <w:r>
        <w:t>ế</w:t>
      </w:r>
      <w:r>
        <w:t>m đ</w:t>
      </w:r>
      <w:r>
        <w:t>ể</w:t>
      </w:r>
      <w:r>
        <w:t xml:space="preserve"> thu h</w:t>
      </w:r>
      <w:r>
        <w:t>ẹ</w:t>
      </w:r>
      <w:r>
        <w:t xml:space="preserve">p </w:t>
      </w:r>
      <w:r>
        <w:t>danh sách. Có th</w:t>
      </w:r>
      <w:r>
        <w:t>ể</w:t>
      </w:r>
      <w:r>
        <w:t xml:space="preserve"> đ</w:t>
      </w:r>
      <w:r>
        <w:t>ổ</w:t>
      </w:r>
      <w:r>
        <w:t>i s</w:t>
      </w:r>
      <w:r>
        <w:t>ố</w:t>
      </w:r>
      <w:r>
        <w:t xml:space="preserve"> dòng hi</w:t>
      </w:r>
      <w:r>
        <w:t>ể</w:t>
      </w:r>
      <w:r>
        <w:t>n th</w:t>
      </w:r>
      <w:r>
        <w:t>ị</w:t>
      </w:r>
      <w:r>
        <w:t xml:space="preserve"> trên m</w:t>
      </w:r>
      <w:r>
        <w:t>ỗ</w:t>
      </w:r>
      <w:r>
        <w:t>i trang.</w:t>
      </w:r>
    </w:p>
    <w:p w:rsidR="000C621B" w:rsidRDefault="00246000">
      <w:pPr>
        <w:spacing w:after="80"/>
        <w:ind w:left="510" w:hanging="510"/>
      </w:pPr>
      <w:r>
        <w:rPr>
          <w:b/>
          <w:color w:val="0069D9"/>
        </w:rPr>
        <w:t>Bư</w:t>
      </w:r>
      <w:r>
        <w:rPr>
          <w:b/>
          <w:color w:val="0069D9"/>
        </w:rPr>
        <w:t>ớ</w:t>
      </w:r>
      <w:r>
        <w:rPr>
          <w:b/>
          <w:color w:val="0069D9"/>
        </w:rPr>
        <w:t xml:space="preserve">c 2. </w:t>
      </w:r>
      <w:r>
        <w:t xml:space="preserve">Tích vào ô vuông </w:t>
      </w:r>
      <w:r>
        <w:t>ở</w:t>
      </w:r>
      <w:r>
        <w:t xml:space="preserve"> đ</w:t>
      </w:r>
      <w:r>
        <w:t>ầ</w:t>
      </w:r>
      <w:r>
        <w:t>u m</w:t>
      </w:r>
      <w:r>
        <w:t>ỗ</w:t>
      </w:r>
      <w:r>
        <w:t>i dòng c</w:t>
      </w:r>
      <w:r>
        <w:t>ầ</w:t>
      </w:r>
      <w:r>
        <w:t>n ch</w:t>
      </w:r>
      <w:r>
        <w:t>ọ</w:t>
      </w:r>
      <w:r>
        <w:t>n. Có th</w:t>
      </w:r>
      <w:r>
        <w:t>ể</w:t>
      </w:r>
      <w:r>
        <w:t xml:space="preserve"> ch</w:t>
      </w:r>
      <w:r>
        <w:t>ọ</w:t>
      </w:r>
      <w:r>
        <w:t>n nhi</w:t>
      </w:r>
      <w:r>
        <w:t>ề</w:t>
      </w:r>
      <w:r>
        <w:t>u dòng trên nhi</w:t>
      </w:r>
      <w:r>
        <w:t>ề</w:t>
      </w:r>
      <w:r>
        <w:t>u trang khác nhau.</w:t>
      </w:r>
    </w:p>
    <w:p w:rsidR="000C621B" w:rsidRDefault="00246000">
      <w:pPr>
        <w:spacing w:after="80"/>
        <w:ind w:left="510" w:hanging="510"/>
      </w:pPr>
      <w:r>
        <w:rPr>
          <w:b/>
          <w:color w:val="0069D9"/>
        </w:rPr>
        <w:t>Bư</w:t>
      </w:r>
      <w:r>
        <w:rPr>
          <w:b/>
          <w:color w:val="0069D9"/>
        </w:rPr>
        <w:t>ớ</w:t>
      </w:r>
      <w:r>
        <w:rPr>
          <w:b/>
          <w:color w:val="0069D9"/>
        </w:rPr>
        <w:t xml:space="preserve">c 3. </w:t>
      </w:r>
      <w:r>
        <w:t>Tích vào ô vuông trên dòng tiêu đ</w:t>
      </w:r>
      <w:r>
        <w:t>ề</w:t>
      </w:r>
      <w:r>
        <w:t xml:space="preserve"> đ</w:t>
      </w:r>
      <w:r>
        <w:t>ể</w:t>
      </w:r>
      <w:r>
        <w:t xml:space="preserve"> ch</w:t>
      </w:r>
      <w:r>
        <w:t>ọ</w:t>
      </w:r>
      <w:r>
        <w:t>n (ho</w:t>
      </w:r>
      <w:r>
        <w:t>ặ</w:t>
      </w:r>
      <w:r>
        <w:t>c b</w:t>
      </w:r>
      <w:r>
        <w:t>ỏ</w:t>
      </w:r>
      <w:r>
        <w:t xml:space="preserve"> ch</w:t>
      </w:r>
      <w:r>
        <w:t>ọ</w:t>
      </w:r>
      <w:r>
        <w:t>n) toàn b</w:t>
      </w:r>
      <w:r>
        <w:t>ộ</w:t>
      </w:r>
      <w:r>
        <w:t xml:space="preserve"> các dòng đang đư</w:t>
      </w:r>
      <w:r>
        <w:t>ợ</w:t>
      </w:r>
      <w:r>
        <w:t>c l</w:t>
      </w:r>
      <w:r>
        <w:t>ọ</w:t>
      </w:r>
      <w:r>
        <w:t>c.</w:t>
      </w:r>
    </w:p>
    <w:p w:rsidR="000C621B" w:rsidRDefault="00246000">
      <w:pPr>
        <w:spacing w:after="80"/>
        <w:ind w:left="510" w:hanging="510"/>
      </w:pPr>
      <w:r>
        <w:rPr>
          <w:b/>
          <w:color w:val="0069D9"/>
        </w:rPr>
        <w:t>Bư</w:t>
      </w:r>
      <w:r>
        <w:rPr>
          <w:b/>
          <w:color w:val="0069D9"/>
        </w:rPr>
        <w:t>ớ</w:t>
      </w:r>
      <w:r>
        <w:rPr>
          <w:b/>
          <w:color w:val="0069D9"/>
        </w:rPr>
        <w:t xml:space="preserve">c 4. </w:t>
      </w:r>
      <w:r>
        <w:t>B</w:t>
      </w:r>
      <w:r>
        <w:t>ấ</w:t>
      </w:r>
      <w:r>
        <w:t>m “Xác nh</w:t>
      </w:r>
      <w:r>
        <w:t>ậ</w:t>
      </w:r>
      <w:r>
        <w:t>n ch</w:t>
      </w:r>
      <w:r>
        <w:t>ọ</w:t>
      </w:r>
      <w:r>
        <w:t>n”. Các BTP đã ch</w:t>
      </w:r>
      <w:r>
        <w:t>ọ</w:t>
      </w:r>
      <w:r>
        <w:t>n đư</w:t>
      </w:r>
      <w:r>
        <w:t>ợ</w:t>
      </w:r>
      <w:r>
        <w:t>c đ</w:t>
      </w:r>
      <w:r>
        <w:t>ẩ</w:t>
      </w:r>
      <w:r>
        <w:t>y vào b</w:t>
      </w:r>
      <w:r>
        <w:t>ả</w:t>
      </w:r>
      <w:r>
        <w:t>ng c</w:t>
      </w:r>
      <w:r>
        <w:t>ủ</w:t>
      </w:r>
      <w:r>
        <w:t>a c</w:t>
      </w:r>
      <w:r>
        <w:t>ử</w:t>
      </w:r>
      <w:r>
        <w:t>a s</w:t>
      </w:r>
      <w:r>
        <w:t>ổ</w:t>
      </w:r>
      <w:r>
        <w:t xml:space="preserve"> đang m</w:t>
      </w:r>
      <w:r>
        <w:t>ở</w:t>
      </w:r>
      <w:r>
        <w:t>, c</w:t>
      </w:r>
      <w:r>
        <w:t>ử</w:t>
      </w:r>
      <w:r>
        <w:t>a s</w:t>
      </w:r>
      <w:r>
        <w:t>ổ</w:t>
      </w:r>
      <w:r>
        <w:t xml:space="preserve"> danh m</w:t>
      </w:r>
      <w:r>
        <w:t>ụ</w:t>
      </w:r>
      <w:r>
        <w:t>c t</w:t>
      </w:r>
      <w:r>
        <w:t>ự</w:t>
      </w:r>
      <w:r>
        <w:t xml:space="preserve"> đóng và các ô tích đư</w:t>
      </w:r>
      <w:r>
        <w:t>ợ</w:t>
      </w:r>
      <w:r>
        <w:t>c xoá đ</w:t>
      </w:r>
      <w:r>
        <w:t>ể</w:t>
      </w:r>
      <w:r>
        <w:t xml:space="preserve"> s</w:t>
      </w:r>
      <w:r>
        <w:t>ẵ</w:t>
      </w:r>
      <w:r>
        <w:t>n sàng cho l</w:t>
      </w:r>
      <w:r>
        <w:t>ầ</w:t>
      </w:r>
      <w:r>
        <w:t>n ch</w:t>
      </w:r>
      <w:r>
        <w:t>ọ</w:t>
      </w:r>
      <w:r>
        <w:t>n k</w:t>
      </w:r>
      <w:r>
        <w:t>ế</w:t>
      </w:r>
      <w:r>
        <w:t xml:space="preserve"> ti</w:t>
      </w:r>
      <w:r>
        <w:t>ế</w:t>
      </w:r>
      <w:r>
        <w:t>p.</w:t>
      </w:r>
    </w:p>
    <w:p w:rsidR="000C621B" w:rsidRDefault="00246000">
      <w:pPr>
        <w:pStyle w:val="ListBullet"/>
        <w:spacing w:after="60"/>
        <w:ind w:left="425"/>
      </w:pPr>
      <w:r>
        <w:t>N</w:t>
      </w:r>
      <w:r>
        <w:t>ế</w:t>
      </w:r>
      <w:r>
        <w:t>u b</w:t>
      </w:r>
      <w:r>
        <w:t>ấ</w:t>
      </w:r>
      <w:r>
        <w:t>m “Xác nh</w:t>
      </w:r>
      <w:r>
        <w:t>ậ</w:t>
      </w:r>
      <w:r>
        <w:t>n ch</w:t>
      </w:r>
      <w:r>
        <w:t>ọ</w:t>
      </w:r>
      <w:r>
        <w:t>n” khi chưa tích dòng nào, h</w:t>
      </w:r>
      <w:r>
        <w:t>ệ</w:t>
      </w:r>
      <w:r>
        <w:t xml:space="preserve"> th</w:t>
      </w:r>
      <w:r>
        <w:t>ố</w:t>
      </w:r>
      <w:r>
        <w:t>ng báo: “Vui lòng ch</w:t>
      </w:r>
      <w:r>
        <w:t>ọ</w:t>
      </w:r>
      <w:r>
        <w:t>n ít nh</w:t>
      </w:r>
      <w:r>
        <w:t>ấ</w:t>
      </w:r>
      <w:r>
        <w:t>t m</w:t>
      </w:r>
      <w:r>
        <w:t>ộ</w:t>
      </w:r>
      <w:r>
        <w:t>t Bán t</w:t>
      </w:r>
      <w:r>
        <w:t>hành ph</w:t>
      </w:r>
      <w:r>
        <w:t>ẩ</w:t>
      </w:r>
      <w:r>
        <w:t>m!”.</w:t>
      </w:r>
    </w:p>
    <w:p w:rsidR="000C621B" w:rsidRDefault="00246000">
      <w:pPr>
        <w:pStyle w:val="ListBullet"/>
        <w:spacing w:after="60"/>
        <w:ind w:left="425"/>
      </w:pPr>
      <w:r>
        <w:t>B</w:t>
      </w:r>
      <w:r>
        <w:t>ấ</w:t>
      </w:r>
      <w:r>
        <w:t>m “Đóng” ho</w:t>
      </w:r>
      <w:r>
        <w:t>ặ</w:t>
      </w:r>
      <w:r>
        <w:t>c d</w:t>
      </w:r>
      <w:r>
        <w:t>ấ</w:t>
      </w:r>
      <w:r>
        <w:t>u × đ</w:t>
      </w:r>
      <w:r>
        <w:t>ể</w:t>
      </w:r>
      <w:r>
        <w:t xml:space="preserve"> thoát mà không ch</w:t>
      </w:r>
      <w:r>
        <w:t>ọ</w:t>
      </w:r>
      <w:r>
        <w:t>n gì.</w:t>
      </w:r>
    </w:p>
    <w:p w:rsidR="000C621B" w:rsidRDefault="00246000">
      <w:pPr>
        <w:pStyle w:val="Heading2"/>
      </w:pPr>
      <w:r>
        <w:t>4.3  C</w:t>
      </w:r>
      <w:r>
        <w:t>ậ</w:t>
      </w:r>
      <w:r>
        <w:t>p nh</w:t>
      </w:r>
      <w:r>
        <w:t>ậ</w:t>
      </w:r>
      <w:r>
        <w:t>t (S</w:t>
      </w:r>
      <w:r>
        <w:t>ử</w:t>
      </w:r>
      <w:r>
        <w:t>a) phi</w:t>
      </w:r>
      <w:r>
        <w:t>ế</w:t>
      </w:r>
      <w:r>
        <w:t>u theo dõi</w:t>
      </w:r>
    </w:p>
    <w:p w:rsidR="000C621B" w:rsidRDefault="00246000">
      <w:pPr>
        <w:spacing w:after="160"/>
      </w:pPr>
      <w:r>
        <w:rPr>
          <w:b/>
        </w:rPr>
        <w:t>Quy</w:t>
      </w:r>
      <w:r>
        <w:rPr>
          <w:b/>
        </w:rPr>
        <w:t>ề</w:t>
      </w:r>
      <w:r>
        <w:rPr>
          <w:b/>
        </w:rPr>
        <w:t>n yêu c</w:t>
      </w:r>
      <w:r>
        <w:rPr>
          <w:b/>
        </w:rPr>
        <w:t>ầ</w:t>
      </w:r>
      <w:r>
        <w:rPr>
          <w:b/>
        </w:rPr>
        <w:t xml:space="preserve">u: </w:t>
      </w:r>
      <w:r>
        <w:rPr>
          <w:color w:val="C01A2B"/>
        </w:rPr>
        <w:t>validation_tracking_update</w:t>
      </w:r>
      <w:r>
        <w:t xml:space="preserve">  •  Áp d</w:t>
      </w:r>
      <w:r>
        <w:t>ụ</w:t>
      </w:r>
      <w:r>
        <w:t>ng cho phi</w:t>
      </w:r>
      <w:r>
        <w:t>ế</w:t>
      </w:r>
      <w:r>
        <w:t xml:space="preserve">u </w:t>
      </w:r>
      <w:r>
        <w:t>ở</w:t>
      </w:r>
      <w:r>
        <w:t xml:space="preserve"> m</w:t>
      </w:r>
      <w:r>
        <w:t>ọ</w:t>
      </w:r>
      <w:r>
        <w:t>i tr</w:t>
      </w:r>
      <w:r>
        <w:t>ạ</w:t>
      </w:r>
      <w:r>
        <w:t>ng thái</w:t>
      </w:r>
    </w:p>
    <w:p w:rsidR="000C621B" w:rsidRDefault="00246000">
      <w:pPr>
        <w:spacing w:after="80"/>
        <w:ind w:left="510" w:hanging="510"/>
      </w:pPr>
      <w:r>
        <w:rPr>
          <w:b/>
          <w:color w:val="0069D9"/>
        </w:rPr>
        <w:t>Bư</w:t>
      </w:r>
      <w:r>
        <w:rPr>
          <w:b/>
          <w:color w:val="0069D9"/>
        </w:rPr>
        <w:t>ớ</w:t>
      </w:r>
      <w:r>
        <w:rPr>
          <w:b/>
          <w:color w:val="0069D9"/>
        </w:rPr>
        <w:t xml:space="preserve">c 1. </w:t>
      </w:r>
      <w:r>
        <w:t>T</w:t>
      </w:r>
      <w:r>
        <w:t>ạ</w:t>
      </w:r>
      <w:r>
        <w:t>i Tab 1, tìm dòng phi</w:t>
      </w:r>
      <w:r>
        <w:t>ế</w:t>
      </w:r>
      <w:r>
        <w:t>u c</w:t>
      </w:r>
      <w:r>
        <w:t>ầ</w:t>
      </w:r>
      <w:r>
        <w:t>n s</w:t>
      </w:r>
      <w:r>
        <w:t>ử</w:t>
      </w:r>
      <w:r>
        <w:t>a (dùng ô tìm ki</w:t>
      </w:r>
      <w:r>
        <w:t>ế</w:t>
      </w:r>
      <w:r>
        <w:t>m n</w:t>
      </w:r>
      <w:r>
        <w:t>ế</w:t>
      </w:r>
      <w:r>
        <w:t>u danh sách dài).</w:t>
      </w:r>
    </w:p>
    <w:p w:rsidR="000C621B" w:rsidRDefault="00246000">
      <w:pPr>
        <w:spacing w:after="80"/>
        <w:ind w:left="510" w:hanging="510"/>
      </w:pPr>
      <w:r>
        <w:rPr>
          <w:b/>
          <w:color w:val="0069D9"/>
        </w:rPr>
        <w:t>Bư</w:t>
      </w:r>
      <w:r>
        <w:rPr>
          <w:b/>
          <w:color w:val="0069D9"/>
        </w:rPr>
        <w:t>ớ</w:t>
      </w:r>
      <w:r>
        <w:rPr>
          <w:b/>
          <w:color w:val="0069D9"/>
        </w:rPr>
        <w:t xml:space="preserve">c 2. </w:t>
      </w:r>
      <w:r>
        <w:t>B</w:t>
      </w:r>
      <w:r>
        <w:t>ấ</w:t>
      </w:r>
      <w:r>
        <w:t>m nút “S</w:t>
      </w:r>
      <w:r>
        <w:t>ử</w:t>
      </w:r>
      <w:r>
        <w:t xml:space="preserve">a” màu vàng </w:t>
      </w:r>
      <w:r>
        <w:t>ở</w:t>
      </w:r>
      <w:r>
        <w:t xml:space="preserve"> c</w:t>
      </w:r>
      <w:r>
        <w:t>ộ</w:t>
      </w:r>
      <w:r>
        <w:t>t Hành Đ</w:t>
      </w:r>
      <w:r>
        <w:t>ộ</w:t>
      </w:r>
      <w:r>
        <w:t>ng. C</w:t>
      </w:r>
      <w:r>
        <w:t>ử</w:t>
      </w:r>
      <w:r>
        <w:t>a s</w:t>
      </w:r>
      <w:r>
        <w:t>ổ</w:t>
      </w:r>
      <w:r>
        <w:t xml:space="preserve"> “C</w:t>
      </w:r>
      <w:r>
        <w:t>ậ</w:t>
      </w:r>
      <w:r>
        <w:t>p Nh</w:t>
      </w:r>
      <w:r>
        <w:t>ậ</w:t>
      </w:r>
      <w:r>
        <w:t>t Theo Dõi Th</w:t>
      </w:r>
      <w:r>
        <w:t>ẩ</w:t>
      </w:r>
      <w:r>
        <w:t>m Đ</w:t>
      </w:r>
      <w:r>
        <w:t>ị</w:t>
      </w:r>
      <w:r>
        <w:t>nh” m</w:t>
      </w:r>
      <w:r>
        <w:t>ở</w:t>
      </w:r>
      <w:r>
        <w:t xml:space="preserve"> ra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hi</w:t>
      </w:r>
      <w:r>
        <w:t>ệ</w:t>
      </w:r>
      <w:r>
        <w:t>n t</w:t>
      </w:r>
      <w:r>
        <w:t>ạ</w:t>
      </w:r>
      <w:r>
        <w:t>i đã đư</w:t>
      </w:r>
      <w:r>
        <w:t>ợ</w:t>
      </w:r>
      <w:r>
        <w:t>c n</w:t>
      </w:r>
      <w:r>
        <w:t>ạ</w:t>
      </w:r>
      <w:r>
        <w:t>p s</w:t>
      </w:r>
      <w:r>
        <w:t>ẵ</w:t>
      </w:r>
      <w:r>
        <w:t>n.</w:t>
      </w:r>
    </w:p>
    <w:p w:rsidR="000C621B" w:rsidRDefault="00246000">
      <w:pPr>
        <w:spacing w:after="80"/>
        <w:ind w:left="510" w:hanging="510"/>
      </w:pPr>
      <w:r>
        <w:rPr>
          <w:b/>
          <w:color w:val="0069D9"/>
        </w:rPr>
        <w:t>Bư</w:t>
      </w:r>
      <w:r>
        <w:rPr>
          <w:b/>
          <w:color w:val="0069D9"/>
        </w:rPr>
        <w:t>ớ</w:t>
      </w:r>
      <w:r>
        <w:rPr>
          <w:b/>
          <w:color w:val="0069D9"/>
        </w:rPr>
        <w:t xml:space="preserve">c 3. </w:t>
      </w:r>
      <w:r>
        <w:t>Ch</w:t>
      </w:r>
      <w:r>
        <w:t>ỉ</w:t>
      </w:r>
      <w:r>
        <w:t>nh s</w:t>
      </w:r>
      <w:r>
        <w:t>ử</w:t>
      </w:r>
      <w:r>
        <w:t>a các trư</w:t>
      </w:r>
      <w:r>
        <w:t>ờ</w:t>
      </w:r>
      <w:r>
        <w:t>ng c</w:t>
      </w:r>
      <w:r>
        <w:t>ầ</w:t>
      </w:r>
      <w:r>
        <w:t>n thi</w:t>
      </w:r>
      <w:r>
        <w:t>ế</w:t>
      </w:r>
      <w:r>
        <w:t>t. B</w:t>
      </w:r>
      <w:r>
        <w:t>ố</w:t>
      </w:r>
      <w:r>
        <w:t xml:space="preserve"> c</w:t>
      </w:r>
      <w:r>
        <w:t>ụ</w:t>
      </w:r>
      <w:r>
        <w:t>c c</w:t>
      </w:r>
      <w:r>
        <w:t>ử</w:t>
      </w:r>
      <w:r>
        <w:t>a s</w:t>
      </w:r>
      <w:r>
        <w:t>ổ</w:t>
      </w:r>
      <w:r>
        <w:t xml:space="preserve"> gi</w:t>
      </w:r>
      <w:r>
        <w:t>ố</w:t>
      </w:r>
      <w:r>
        <w:t>ng h</w:t>
      </w:r>
      <w:r>
        <w:t>ệ</w:t>
      </w:r>
      <w:r>
        <w:t>t c</w:t>
      </w:r>
      <w:r>
        <w:t>ử</w:t>
      </w:r>
      <w:r>
        <w:t>a s</w:t>
      </w:r>
      <w:r>
        <w:t>ổ</w:t>
      </w:r>
      <w:r>
        <w:t xml:space="preserve"> Thêm m</w:t>
      </w:r>
      <w:r>
        <w:t>ớ</w:t>
      </w:r>
      <w:r>
        <w:t>i.</w:t>
      </w:r>
    </w:p>
    <w:p w:rsidR="000C621B" w:rsidRDefault="00246000">
      <w:pPr>
        <w:spacing w:after="80"/>
        <w:ind w:left="510" w:hanging="510"/>
      </w:pPr>
      <w:r>
        <w:rPr>
          <w:b/>
          <w:color w:val="0069D9"/>
        </w:rPr>
        <w:t>Bư</w:t>
      </w:r>
      <w:r>
        <w:rPr>
          <w:b/>
          <w:color w:val="0069D9"/>
        </w:rPr>
        <w:t>ớ</w:t>
      </w:r>
      <w:r>
        <w:rPr>
          <w:b/>
          <w:color w:val="0069D9"/>
        </w:rPr>
        <w:t xml:space="preserve">c 4. </w:t>
      </w:r>
      <w:r>
        <w:t>B</w:t>
      </w:r>
      <w:r>
        <w:t>ấ</w:t>
      </w:r>
      <w:r>
        <w:t>m “Lưu Thay Đ</w:t>
      </w:r>
      <w:r>
        <w:t>ổ</w:t>
      </w:r>
      <w:r>
        <w:t>i”. 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“C</w:t>
      </w:r>
      <w:r>
        <w:t>ậ</w:t>
      </w:r>
      <w:r>
        <w:t>p nh</w:t>
      </w:r>
      <w:r>
        <w:t>ậ</w:t>
      </w:r>
      <w:r>
        <w:t>t thành công” và t</w:t>
      </w:r>
      <w:r>
        <w:t>ả</w:t>
      </w:r>
      <w:r>
        <w:t>i l</w:t>
      </w:r>
      <w:r>
        <w:t>ạ</w:t>
      </w:r>
      <w:r>
        <w:t>i danh sách.</w:t>
      </w:r>
    </w:p>
    <w:p w:rsidR="000C621B" w:rsidRDefault="00246000">
      <w:pPr>
        <w:spacing w:after="80"/>
      </w:pPr>
      <w:r>
        <w:rPr>
          <w:b/>
        </w:rPr>
        <w:lastRenderedPageBreak/>
        <w:t>Ph</w:t>
      </w:r>
      <w:r>
        <w:rPr>
          <w:b/>
        </w:rPr>
        <w:t>ạ</w:t>
      </w:r>
      <w:r>
        <w:rPr>
          <w:b/>
        </w:rPr>
        <w:t>m vi đư</w:t>
      </w:r>
      <w:r>
        <w:rPr>
          <w:b/>
        </w:rPr>
        <w:t>ợ</w:t>
      </w:r>
      <w:r>
        <w:rPr>
          <w:b/>
        </w:rPr>
        <w:t>c phép ch</w:t>
      </w:r>
      <w:r>
        <w:rPr>
          <w:b/>
        </w:rPr>
        <w:t>ỉ</w:t>
      </w:r>
      <w:r>
        <w:rPr>
          <w:b/>
        </w:rPr>
        <w:t>nh s</w:t>
      </w:r>
      <w:r>
        <w:rPr>
          <w:b/>
        </w:rPr>
        <w:t>ử</w:t>
      </w:r>
      <w:r>
        <w:rPr>
          <w:b/>
        </w:rPr>
        <w:t>a: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1474"/>
        <w:gridCol w:w="4535"/>
      </w:tblGrid>
      <w:tr w:rsidR="000C621B">
        <w:trPr>
          <w:jc w:val="center"/>
        </w:trPr>
        <w:tc>
          <w:tcPr>
            <w:tcW w:w="3628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</w:t>
            </w:r>
            <w:r>
              <w:rPr>
                <w:b/>
                <w:color w:val="FFFFFF"/>
                <w:sz w:val="19"/>
              </w:rPr>
              <w:t>ộ</w:t>
            </w:r>
            <w:r>
              <w:rPr>
                <w:b/>
                <w:color w:val="FFFFFF"/>
                <w:sz w:val="19"/>
              </w:rPr>
              <w:t>i dung</w:t>
            </w:r>
          </w:p>
        </w:tc>
        <w:tc>
          <w:tcPr>
            <w:tcW w:w="1474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Cho phép s</w:t>
            </w:r>
            <w:r>
              <w:rPr>
                <w:b/>
                <w:color w:val="FFFFFF"/>
                <w:sz w:val="19"/>
              </w:rPr>
              <w:t>ử</w:t>
            </w:r>
            <w:r>
              <w:rPr>
                <w:b/>
                <w:color w:val="FFFFFF"/>
                <w:sz w:val="19"/>
              </w:rPr>
              <w:t>a</w:t>
            </w:r>
          </w:p>
        </w:tc>
        <w:tc>
          <w:tcPr>
            <w:tcW w:w="4535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Di</w:t>
            </w:r>
            <w:r>
              <w:rPr>
                <w:b/>
                <w:color w:val="FFFFFF"/>
                <w:sz w:val="19"/>
              </w:rPr>
              <w:t>ễ</w:t>
            </w:r>
            <w:r>
              <w:rPr>
                <w:b/>
                <w:color w:val="FFFFFF"/>
                <w:sz w:val="19"/>
              </w:rPr>
              <w:t>n gi</w:t>
            </w:r>
            <w:r>
              <w:rPr>
                <w:b/>
                <w:color w:val="FFFFFF"/>
                <w:sz w:val="19"/>
              </w:rPr>
              <w:t>ả</w:t>
            </w:r>
            <w:r>
              <w:rPr>
                <w:b/>
                <w:color w:val="FFFFFF"/>
                <w:sz w:val="19"/>
              </w:rPr>
              <w:t>i</w:t>
            </w:r>
          </w:p>
        </w:tc>
      </w:tr>
      <w:tr w:rsidR="000C621B">
        <w:trPr>
          <w:jc w:val="center"/>
        </w:trPr>
        <w:tc>
          <w:tcPr>
            <w:tcW w:w="362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Mã / Tên nguyên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u,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đích,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CC, Ghi chú chung</w:t>
            </w:r>
          </w:p>
        </w:tc>
        <w:tc>
          <w:tcPr>
            <w:tcW w:w="1474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Có</w:t>
            </w:r>
          </w:p>
        </w:tc>
        <w:tc>
          <w:tcPr>
            <w:tcW w:w="4535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a tr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 trên các ô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</w:t>
            </w:r>
          </w:p>
        </w:tc>
      </w:tr>
      <w:tr w:rsidR="000C621B">
        <w:trPr>
          <w:jc w:val="center"/>
        </w:trPr>
        <w:tc>
          <w:tcPr>
            <w:tcW w:w="362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Thêm bán thành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m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vào phi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</w:t>
            </w:r>
          </w:p>
        </w:tc>
        <w:tc>
          <w:tcPr>
            <w:tcW w:w="1474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Có</w:t>
            </w:r>
          </w:p>
        </w:tc>
        <w:tc>
          <w:tcPr>
            <w:tcW w:w="4535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Dùng nút “Ch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danh m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BTP”</w:t>
            </w:r>
          </w:p>
        </w:tc>
      </w:tr>
      <w:tr w:rsidR="000C621B">
        <w:trPr>
          <w:jc w:val="center"/>
        </w:trPr>
        <w:tc>
          <w:tcPr>
            <w:tcW w:w="362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a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lô theo dõi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ng BTP</w:t>
            </w:r>
          </w:p>
        </w:tc>
        <w:tc>
          <w:tcPr>
            <w:tcW w:w="1474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Có</w:t>
            </w:r>
          </w:p>
        </w:tc>
        <w:tc>
          <w:tcPr>
            <w:tcW w:w="4535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giá tr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trong ô “S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lô theo dõi”</w:t>
            </w:r>
          </w:p>
        </w:tc>
      </w:tr>
      <w:tr w:rsidR="000C621B">
        <w:trPr>
          <w:jc w:val="center"/>
        </w:trPr>
        <w:tc>
          <w:tcPr>
            <w:tcW w:w="362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a ghi chú riêng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ng BTP</w:t>
            </w:r>
          </w:p>
        </w:tc>
        <w:tc>
          <w:tcPr>
            <w:tcW w:w="1474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Có</w:t>
            </w:r>
          </w:p>
        </w:tc>
        <w:tc>
          <w:tcPr>
            <w:tcW w:w="4535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trong ô “Ghi chú (BTP)”</w:t>
            </w:r>
          </w:p>
        </w:tc>
      </w:tr>
      <w:tr w:rsidR="000C621B">
        <w:trPr>
          <w:jc w:val="center"/>
        </w:trPr>
        <w:tc>
          <w:tcPr>
            <w:tcW w:w="362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Xoá bán thành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kh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i phi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</w:t>
            </w:r>
          </w:p>
        </w:tc>
        <w:tc>
          <w:tcPr>
            <w:tcW w:w="1474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Có</w:t>
            </w:r>
          </w:p>
        </w:tc>
        <w:tc>
          <w:tcPr>
            <w:tcW w:w="4535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B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m bi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u tư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 xml:space="preserve">ng thùng rác trên dòng BTP tương 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</w:t>
            </w:r>
          </w:p>
        </w:tc>
      </w:tr>
      <w:tr w:rsidR="000C621B">
        <w:trPr>
          <w:jc w:val="center"/>
        </w:trPr>
        <w:tc>
          <w:tcPr>
            <w:tcW w:w="362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thái p</w:t>
            </w:r>
            <w:r>
              <w:rPr>
                <w:sz w:val="19"/>
              </w:rPr>
              <w:t>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</w:t>
            </w:r>
          </w:p>
        </w:tc>
        <w:tc>
          <w:tcPr>
            <w:tcW w:w="1474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Không</w:t>
            </w:r>
          </w:p>
        </w:tc>
        <w:tc>
          <w:tcPr>
            <w:tcW w:w="4535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Do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lý theo thao tác 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và theo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lô</w:t>
            </w:r>
          </w:p>
        </w:tc>
      </w:tr>
      <w:tr w:rsidR="000C621B">
        <w:trPr>
          <w:jc w:val="center"/>
        </w:trPr>
        <w:tc>
          <w:tcPr>
            <w:tcW w:w="362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lô đã g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n (x trong badge “x / y lô”)</w:t>
            </w:r>
          </w:p>
        </w:tc>
        <w:tc>
          <w:tcPr>
            <w:tcW w:w="1474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Không</w:t>
            </w:r>
          </w:p>
        </w:tc>
        <w:tc>
          <w:tcPr>
            <w:tcW w:w="4535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Do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m khi lô 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g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n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g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 xml:space="preserve"> kh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i phi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màn hình KHSX</w:t>
            </w:r>
          </w:p>
        </w:tc>
      </w:tr>
    </w:tbl>
    <w:p w:rsidR="000C621B" w:rsidRDefault="000C621B">
      <w:pPr>
        <w:spacing w:after="4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0C621B">
        <w:tc>
          <w:tcPr>
            <w:tcW w:w="9638" w:type="dxa"/>
            <w:shd w:val="clear" w:color="auto" w:fill="F8D7DA"/>
          </w:tcPr>
          <w:p w:rsidR="000C621B" w:rsidRDefault="00246000">
            <w:pPr>
              <w:spacing w:before="60" w:after="60"/>
            </w:pPr>
            <w:r>
              <w:rPr>
                <w:b/>
                <w:color w:val="C01A2B"/>
                <w:sz w:val="20"/>
              </w:rPr>
              <w:t>C</w:t>
            </w:r>
            <w:r>
              <w:rPr>
                <w:b/>
                <w:color w:val="C01A2B"/>
                <w:sz w:val="20"/>
              </w:rPr>
              <w:t>Ả</w:t>
            </w:r>
            <w:r>
              <w:rPr>
                <w:b/>
                <w:color w:val="C01A2B"/>
                <w:sz w:val="20"/>
              </w:rPr>
              <w:t xml:space="preserve">NH BÁO: </w:t>
            </w:r>
            <w:r>
              <w:rPr>
                <w:sz w:val="20"/>
              </w:rPr>
              <w:t>Khi xoá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bán thành ph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m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“Đang theo dõi”,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theo dõi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BTP đó — bao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lô đã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—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xoá theo và không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khi ch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BTP đó không còn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th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m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nh.</w:t>
            </w:r>
          </w:p>
        </w:tc>
      </w:tr>
    </w:tbl>
    <w:p w:rsidR="000C621B" w:rsidRDefault="000C621B">
      <w:pPr>
        <w:spacing w:after="40"/>
      </w:pPr>
    </w:p>
    <w:p w:rsidR="000C621B" w:rsidRDefault="00246000">
      <w:pPr>
        <w:pStyle w:val="ListBullet"/>
        <w:spacing w:after="60"/>
        <w:ind w:left="425"/>
      </w:pPr>
      <w:r>
        <w:t>C</w:t>
      </w:r>
      <w:r>
        <w:t>ử</w:t>
      </w:r>
      <w:r>
        <w:t>a s</w:t>
      </w:r>
      <w:r>
        <w:t>ổ</w:t>
      </w:r>
      <w:r>
        <w:t xml:space="preserve"> S</w:t>
      </w:r>
      <w:r>
        <w:t>ử</w:t>
      </w:r>
      <w:r>
        <w:t>a cũng yêu c</w:t>
      </w:r>
      <w:r>
        <w:t>ầ</w:t>
      </w:r>
      <w:r>
        <w:t>u gi</w:t>
      </w:r>
      <w:r>
        <w:t>ữ</w:t>
      </w:r>
      <w:r>
        <w:t xml:space="preserve"> l</w:t>
      </w:r>
      <w:r>
        <w:t>ạ</w:t>
      </w:r>
      <w:r>
        <w:t>i ít nh</w:t>
      </w:r>
      <w:r>
        <w:t>ấ</w:t>
      </w:r>
      <w:r>
        <w:t>t m</w:t>
      </w:r>
      <w:r>
        <w:t>ộ</w:t>
      </w:r>
      <w:r>
        <w:t>t BTP; n</w:t>
      </w:r>
      <w:r>
        <w:t>ế</w:t>
      </w:r>
      <w:r>
        <w:t>u xoá h</w:t>
      </w:r>
      <w:r>
        <w:t>ế</w:t>
      </w:r>
      <w:r>
        <w:t>t r</w:t>
      </w:r>
      <w:r>
        <w:t>ồ</w:t>
      </w:r>
      <w:r>
        <w:t>i b</w:t>
      </w:r>
      <w:r>
        <w:t>ấ</w:t>
      </w:r>
      <w:r>
        <w:t>m Lưu, h</w:t>
      </w:r>
      <w:r>
        <w:t>ệ</w:t>
      </w:r>
      <w:r>
        <w:t xml:space="preserve"> th</w:t>
      </w:r>
      <w:r>
        <w:t>ố</w:t>
      </w:r>
      <w:r>
        <w:t>ng s</w:t>
      </w:r>
      <w:r>
        <w:t>ẽ</w:t>
      </w:r>
      <w:r>
        <w:t xml:space="preserve"> ch</w:t>
      </w:r>
      <w:r>
        <w:t>ặ</w:t>
      </w:r>
      <w:r>
        <w:t>n và nh</w:t>
      </w:r>
      <w:r>
        <w:t>ắ</w:t>
      </w:r>
      <w:r>
        <w:t>c ch</w:t>
      </w:r>
      <w:r>
        <w:t>ọ</w:t>
      </w:r>
      <w:r>
        <w:t>n l</w:t>
      </w:r>
      <w:r>
        <w:t>ạ</w:t>
      </w:r>
      <w:r>
        <w:t>i bán thành ph</w:t>
      </w:r>
      <w:r>
        <w:t>ẩ</w:t>
      </w:r>
      <w:r>
        <w:t>m.</w:t>
      </w:r>
    </w:p>
    <w:p w:rsidR="000C621B" w:rsidRDefault="00246000">
      <w:pPr>
        <w:pStyle w:val="Heading2"/>
      </w:pPr>
      <w:r>
        <w:t>4.4  Phê duy</w:t>
      </w:r>
      <w:r>
        <w:t>ệ</w:t>
      </w:r>
      <w:r>
        <w:t>t phi</w:t>
      </w:r>
      <w:r>
        <w:t>ế</w:t>
      </w:r>
      <w:r>
        <w:t>u theo dõi</w:t>
      </w:r>
    </w:p>
    <w:p w:rsidR="000C621B" w:rsidRDefault="00246000">
      <w:pPr>
        <w:spacing w:after="160"/>
      </w:pPr>
      <w:r>
        <w:rPr>
          <w:b/>
        </w:rPr>
        <w:t>Quy</w:t>
      </w:r>
      <w:r>
        <w:rPr>
          <w:b/>
        </w:rPr>
        <w:t>ề</w:t>
      </w:r>
      <w:r>
        <w:rPr>
          <w:b/>
        </w:rPr>
        <w:t>n yêu c</w:t>
      </w:r>
      <w:r>
        <w:rPr>
          <w:b/>
        </w:rPr>
        <w:t>ầ</w:t>
      </w:r>
      <w:r>
        <w:rPr>
          <w:b/>
        </w:rPr>
        <w:t xml:space="preserve">u: </w:t>
      </w:r>
      <w:r>
        <w:rPr>
          <w:color w:val="C01A2B"/>
        </w:rPr>
        <w:t>validation_tracking_approve</w:t>
      </w:r>
      <w:r>
        <w:t xml:space="preserve">  •  Vai trò: QA Manager / Admin</w:t>
      </w:r>
    </w:p>
    <w:p w:rsidR="000C621B" w:rsidRDefault="00246000">
      <w:r>
        <w:t>Nút “Duy</w:t>
      </w:r>
      <w:r>
        <w:t>ệ</w:t>
      </w:r>
      <w:r>
        <w:t>t” ch</w:t>
      </w:r>
      <w:r>
        <w:t>ỉ</w:t>
      </w:r>
      <w:r>
        <w:t xml:space="preserve"> xu</w:t>
      </w:r>
      <w:r>
        <w:t>ấ</w:t>
      </w:r>
      <w:r>
        <w:t>t hi</w:t>
      </w:r>
      <w:r>
        <w:t>ệ</w:t>
      </w:r>
      <w:r>
        <w:t>n khi tho</w:t>
      </w:r>
      <w:r>
        <w:t>ả</w:t>
      </w:r>
      <w:r>
        <w:t xml:space="preserve"> mãn đ</w:t>
      </w:r>
      <w:r>
        <w:t>ồ</w:t>
      </w:r>
      <w:r>
        <w:t>ng th</w:t>
      </w:r>
      <w:r>
        <w:t>ờ</w:t>
      </w:r>
      <w:r>
        <w:t>i hai đi</w:t>
      </w:r>
      <w:r>
        <w:t>ề</w:t>
      </w:r>
      <w:r>
        <w:t>u ki</w:t>
      </w:r>
      <w:r>
        <w:t>ệ</w:t>
      </w:r>
      <w:r>
        <w:t xml:space="preserve">n: tài </w:t>
      </w:r>
      <w:r>
        <w:t>kho</w:t>
      </w:r>
      <w:r>
        <w:t>ả</w:t>
      </w:r>
      <w:r>
        <w:t>n có quy</w:t>
      </w:r>
      <w:r>
        <w:t>ề</w:t>
      </w:r>
      <w:r>
        <w:t>n phê duy</w:t>
      </w:r>
      <w:r>
        <w:t>ệ</w:t>
      </w:r>
      <w:r>
        <w:t>t VÀ phi</w:t>
      </w:r>
      <w:r>
        <w:t>ế</w:t>
      </w:r>
      <w:r>
        <w:t xml:space="preserve">u đang </w:t>
      </w:r>
      <w:r>
        <w:t>ở</w:t>
      </w:r>
      <w:r>
        <w:t xml:space="preserve"> tr</w:t>
      </w:r>
      <w:r>
        <w:t>ạ</w:t>
      </w:r>
      <w:r>
        <w:t>ng thái “Ch</w:t>
      </w:r>
      <w:r>
        <w:t>ờ</w:t>
      </w:r>
      <w:r>
        <w:t xml:space="preserve"> phê duy</w:t>
      </w:r>
      <w:r>
        <w:t>ệ</w:t>
      </w:r>
      <w:r>
        <w:t>t”. Sau khi duy</w:t>
      </w:r>
      <w:r>
        <w:t>ệ</w:t>
      </w:r>
      <w:r>
        <w:t>t, nút này bi</w:t>
      </w:r>
      <w:r>
        <w:t>ế</w:t>
      </w:r>
      <w:r>
        <w:t>n m</w:t>
      </w:r>
      <w:r>
        <w:t>ấ</w:t>
      </w:r>
      <w:r>
        <w:t>t kh</w:t>
      </w:r>
      <w:r>
        <w:t>ỏ</w:t>
      </w:r>
      <w:r>
        <w:t>i dòng.</w:t>
      </w:r>
    </w:p>
    <w:p w:rsidR="000C621B" w:rsidRDefault="00246000">
      <w:pPr>
        <w:spacing w:after="80"/>
        <w:ind w:left="510" w:hanging="510"/>
      </w:pPr>
      <w:r>
        <w:rPr>
          <w:b/>
          <w:color w:val="0069D9"/>
        </w:rPr>
        <w:t>Bư</w:t>
      </w:r>
      <w:r>
        <w:rPr>
          <w:b/>
          <w:color w:val="0069D9"/>
        </w:rPr>
        <w:t>ớ</w:t>
      </w:r>
      <w:r>
        <w:rPr>
          <w:b/>
          <w:color w:val="0069D9"/>
        </w:rPr>
        <w:t xml:space="preserve">c 1. </w:t>
      </w:r>
      <w:r>
        <w:t>T</w:t>
      </w:r>
      <w:r>
        <w:t>ạ</w:t>
      </w:r>
      <w:r>
        <w:t>i Tab 1, xác đ</w:t>
      </w:r>
      <w:r>
        <w:t>ị</w:t>
      </w:r>
      <w:r>
        <w:t>nh dòng phi</w:t>
      </w:r>
      <w:r>
        <w:t>ế</w:t>
      </w:r>
      <w:r>
        <w:t>u có badge tr</w:t>
      </w:r>
      <w:r>
        <w:t>ạ</w:t>
      </w:r>
      <w:r>
        <w:t>ng thái màu vàng “Ch</w:t>
      </w:r>
      <w:r>
        <w:t>ờ</w:t>
      </w:r>
      <w:r>
        <w:t xml:space="preserve"> phê duy</w:t>
      </w:r>
      <w:r>
        <w:t>ệ</w:t>
      </w:r>
      <w:r>
        <w:t>t”.</w:t>
      </w:r>
    </w:p>
    <w:p w:rsidR="000C621B" w:rsidRDefault="00246000">
      <w:pPr>
        <w:spacing w:after="80"/>
        <w:ind w:left="510" w:hanging="510"/>
      </w:pPr>
      <w:r>
        <w:rPr>
          <w:b/>
          <w:color w:val="0069D9"/>
        </w:rPr>
        <w:t>Bư</w:t>
      </w:r>
      <w:r>
        <w:rPr>
          <w:b/>
          <w:color w:val="0069D9"/>
        </w:rPr>
        <w:t>ớ</w:t>
      </w:r>
      <w:r>
        <w:rPr>
          <w:b/>
          <w:color w:val="0069D9"/>
        </w:rPr>
        <w:t xml:space="preserve">c 2. </w:t>
      </w:r>
      <w:r>
        <w:t>Ki</w:t>
      </w:r>
      <w:r>
        <w:t>ể</w:t>
      </w:r>
      <w:r>
        <w:t>m tra l</w:t>
      </w:r>
      <w:r>
        <w:t>ạ</w:t>
      </w:r>
      <w:r>
        <w:t>i n</w:t>
      </w:r>
      <w:r>
        <w:t>ộ</w:t>
      </w:r>
      <w:r>
        <w:t>i dung phi</w:t>
      </w:r>
      <w:r>
        <w:t>ế</w:t>
      </w:r>
      <w:r>
        <w:t>u: mã và tên nguyên li</w:t>
      </w:r>
      <w:r>
        <w:t>ệ</w:t>
      </w:r>
      <w:r>
        <w:t>u,</w:t>
      </w:r>
      <w:r>
        <w:t xml:space="preserve"> m</w:t>
      </w:r>
      <w:r>
        <w:t>ụ</w:t>
      </w:r>
      <w:r>
        <w:t>c đích, s</w:t>
      </w:r>
      <w:r>
        <w:t>ố</w:t>
      </w:r>
      <w:r>
        <w:t xml:space="preserve"> CC, danh sách BTP và s</w:t>
      </w:r>
      <w:r>
        <w:t>ố</w:t>
      </w:r>
      <w:r>
        <w:t xml:space="preserve"> lô theo dõi c</w:t>
      </w:r>
      <w:r>
        <w:t>ủ</w:t>
      </w:r>
      <w:r>
        <w:t>a t</w:t>
      </w:r>
      <w:r>
        <w:t>ừ</w:t>
      </w:r>
      <w:r>
        <w:t>ng BTP. N</w:t>
      </w:r>
      <w:r>
        <w:t>ế</w:t>
      </w:r>
      <w:r>
        <w:t>u c</w:t>
      </w:r>
      <w:r>
        <w:t>ầ</w:t>
      </w:r>
      <w:r>
        <w:t>n đi</w:t>
      </w:r>
      <w:r>
        <w:t>ề</w:t>
      </w:r>
      <w:r>
        <w:t>u ch</w:t>
      </w:r>
      <w:r>
        <w:t>ỉ</w:t>
      </w:r>
      <w:r>
        <w:t>nh, đ</w:t>
      </w:r>
      <w:r>
        <w:t>ề</w:t>
      </w:r>
      <w:r>
        <w:t xml:space="preserve"> ngh</w:t>
      </w:r>
      <w:r>
        <w:t>ị</w:t>
      </w:r>
      <w:r>
        <w:t xml:space="preserve"> b</w:t>
      </w:r>
      <w:r>
        <w:t>ộ</w:t>
      </w:r>
      <w:r>
        <w:t xml:space="preserve"> ph</w:t>
      </w:r>
      <w:r>
        <w:t>ậ</w:t>
      </w:r>
      <w:r>
        <w:t>n K</w:t>
      </w:r>
      <w:r>
        <w:t>ế</w:t>
      </w:r>
      <w:r>
        <w:t xml:space="preserve"> ho</w:t>
      </w:r>
      <w:r>
        <w:t>ạ</w:t>
      </w:r>
      <w:r>
        <w:t>ch s</w:t>
      </w:r>
      <w:r>
        <w:t>ử</w:t>
      </w:r>
      <w:r>
        <w:t>a trư</w:t>
      </w:r>
      <w:r>
        <w:t>ớ</w:t>
      </w:r>
      <w:r>
        <w:t>c khi duy</w:t>
      </w:r>
      <w:r>
        <w:t>ệ</w:t>
      </w:r>
      <w:r>
        <w:t>t.</w:t>
      </w:r>
    </w:p>
    <w:p w:rsidR="000C621B" w:rsidRDefault="00246000">
      <w:pPr>
        <w:spacing w:after="80"/>
        <w:ind w:left="510" w:hanging="510"/>
      </w:pPr>
      <w:r>
        <w:rPr>
          <w:b/>
          <w:color w:val="0069D9"/>
        </w:rPr>
        <w:t>Bư</w:t>
      </w:r>
      <w:r>
        <w:rPr>
          <w:b/>
          <w:color w:val="0069D9"/>
        </w:rPr>
        <w:t>ớ</w:t>
      </w:r>
      <w:r>
        <w:rPr>
          <w:b/>
          <w:color w:val="0069D9"/>
        </w:rPr>
        <w:t xml:space="preserve">c 3. </w:t>
      </w:r>
      <w:r>
        <w:t>B</w:t>
      </w:r>
      <w:r>
        <w:t>ấ</w:t>
      </w:r>
      <w:r>
        <w:t>m nút “Duy</w:t>
      </w:r>
      <w:r>
        <w:t>ệ</w:t>
      </w:r>
      <w:r>
        <w:t xml:space="preserve">t” màu xanh lá </w:t>
      </w:r>
      <w:r>
        <w:t>ở</w:t>
      </w:r>
      <w:r>
        <w:t xml:space="preserve"> c</w:t>
      </w:r>
      <w:r>
        <w:t>ộ</w:t>
      </w:r>
      <w:r>
        <w:t>t Hành Đ</w:t>
      </w:r>
      <w:r>
        <w:t>ộ</w:t>
      </w:r>
      <w:r>
        <w:t>ng.</w:t>
      </w:r>
    </w:p>
    <w:p w:rsidR="000C621B" w:rsidRDefault="00246000">
      <w:pPr>
        <w:spacing w:after="80"/>
        <w:ind w:left="510" w:hanging="510"/>
      </w:pPr>
      <w:r>
        <w:rPr>
          <w:b/>
          <w:color w:val="0069D9"/>
        </w:rPr>
        <w:t>Bư</w:t>
      </w:r>
      <w:r>
        <w:rPr>
          <w:b/>
          <w:color w:val="0069D9"/>
        </w:rPr>
        <w:t>ớ</w:t>
      </w:r>
      <w:r>
        <w:rPr>
          <w:b/>
          <w:color w:val="0069D9"/>
        </w:rPr>
        <w:t xml:space="preserve">c 4. </w:t>
      </w:r>
      <w:r>
        <w:t>H</w:t>
      </w:r>
      <w:r>
        <w:t>ộ</w:t>
      </w:r>
      <w:r>
        <w:t>p tho</w:t>
      </w:r>
      <w:r>
        <w:t>ạ</w:t>
      </w:r>
      <w:r>
        <w:t>i xác nh</w:t>
      </w:r>
      <w:r>
        <w:t>ậ</w:t>
      </w:r>
      <w:r>
        <w:t>n hi</w:t>
      </w:r>
      <w:r>
        <w:t>ể</w:t>
      </w:r>
      <w:r>
        <w:t>n th</w:t>
      </w:r>
      <w:r>
        <w:t>ị</w:t>
      </w:r>
      <w:r>
        <w:t>: “B</w:t>
      </w:r>
      <w:r>
        <w:t>ạ</w:t>
      </w:r>
      <w:r>
        <w:t>n có ch</w:t>
      </w:r>
      <w:r>
        <w:t>ắ</w:t>
      </w:r>
      <w:r>
        <w:t>c ch</w:t>
      </w:r>
      <w:r>
        <w:t>ắ</w:t>
      </w:r>
      <w:r>
        <w:t>n mu</w:t>
      </w:r>
      <w:r>
        <w:t>ố</w:t>
      </w:r>
      <w:r>
        <w:t>n duy</w:t>
      </w:r>
      <w:r>
        <w:t>ệ</w:t>
      </w:r>
      <w:r>
        <w:t xml:space="preserve">t nguyên </w:t>
      </w:r>
      <w:r>
        <w:t>li</w:t>
      </w:r>
      <w:r>
        <w:t>ệ</w:t>
      </w:r>
      <w:r>
        <w:t>u này đ</w:t>
      </w:r>
      <w:r>
        <w:t>ể</w:t>
      </w:r>
      <w:r>
        <w:t xml:space="preserve"> b</w:t>
      </w:r>
      <w:r>
        <w:t>ắ</w:t>
      </w:r>
      <w:r>
        <w:t>t đ</w:t>
      </w:r>
      <w:r>
        <w:t>ầ</w:t>
      </w:r>
      <w:r>
        <w:t>u theo dõi?”. B</w:t>
      </w:r>
      <w:r>
        <w:t>ấ</w:t>
      </w:r>
      <w:r>
        <w:t>m OK đ</w:t>
      </w:r>
      <w:r>
        <w:t>ể</w:t>
      </w:r>
      <w:r>
        <w:t xml:space="preserve"> xác nh</w:t>
      </w:r>
      <w:r>
        <w:t>ậ</w:t>
      </w:r>
      <w:r>
        <w:t>n, b</w:t>
      </w:r>
      <w:r>
        <w:t>ấ</w:t>
      </w:r>
      <w:r>
        <w:t>m Cancel đ</w:t>
      </w:r>
      <w:r>
        <w:t>ể</w:t>
      </w:r>
      <w:r>
        <w:t xml:space="preserve"> hu</w:t>
      </w:r>
      <w:r>
        <w:t>ỷ</w:t>
      </w:r>
      <w:r>
        <w:t>.</w:t>
      </w:r>
    </w:p>
    <w:p w:rsidR="000C621B" w:rsidRDefault="00246000">
      <w:pPr>
        <w:spacing w:after="80"/>
        <w:ind w:left="510" w:hanging="510"/>
      </w:pPr>
      <w:r>
        <w:rPr>
          <w:b/>
          <w:color w:val="0069D9"/>
        </w:rPr>
        <w:t>Bư</w:t>
      </w:r>
      <w:r>
        <w:rPr>
          <w:b/>
          <w:color w:val="0069D9"/>
        </w:rPr>
        <w:t>ớ</w:t>
      </w:r>
      <w:r>
        <w:rPr>
          <w:b/>
          <w:color w:val="0069D9"/>
        </w:rPr>
        <w:t xml:space="preserve">c 5. </w:t>
      </w:r>
      <w:r>
        <w:t>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thông báo “Đã duy</w:t>
      </w:r>
      <w:r>
        <w:t>ệ</w:t>
      </w:r>
      <w:r>
        <w:t>t thành công!” và t</w:t>
      </w:r>
      <w:r>
        <w:t>ả</w:t>
      </w:r>
      <w:r>
        <w:t>i l</w:t>
      </w:r>
      <w:r>
        <w:t>ạ</w:t>
      </w:r>
      <w:r>
        <w:t>i danh sách.</w:t>
      </w:r>
    </w:p>
    <w:p w:rsidR="000C621B" w:rsidRDefault="00246000">
      <w:pPr>
        <w:spacing w:after="80"/>
      </w:pPr>
      <w:r>
        <w:rPr>
          <w:b/>
        </w:rPr>
        <w:t>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 ghi nh</w:t>
      </w:r>
      <w:r>
        <w:rPr>
          <w:b/>
        </w:rPr>
        <w:t>ậ</w:t>
      </w:r>
      <w:r>
        <w:rPr>
          <w:b/>
        </w:rPr>
        <w:t>n sau khi duy</w:t>
      </w:r>
      <w:r>
        <w:rPr>
          <w:b/>
        </w:rPr>
        <w:t>ệ</w:t>
      </w:r>
      <w:r>
        <w:rPr>
          <w:b/>
        </w:rPr>
        <w:t>t:</w:t>
      </w:r>
    </w:p>
    <w:p w:rsidR="000C621B" w:rsidRDefault="00246000">
      <w:pPr>
        <w:pStyle w:val="ListBullet"/>
        <w:spacing w:after="60"/>
        <w:ind w:left="425"/>
      </w:pPr>
      <w:r>
        <w:t>Tr</w:t>
      </w:r>
      <w:r>
        <w:t>ạ</w:t>
      </w:r>
      <w:r>
        <w:t>ng thái phi</w:t>
      </w:r>
      <w:r>
        <w:t>ế</w:t>
      </w:r>
      <w:r>
        <w:t>u chuy</w:t>
      </w:r>
      <w:r>
        <w:t>ể</w:t>
      </w:r>
      <w:r>
        <w:t>n t</w:t>
      </w:r>
      <w:r>
        <w:t>ừ</w:t>
      </w:r>
      <w:r>
        <w:t xml:space="preserve"> “Ch</w:t>
      </w:r>
      <w:r>
        <w:t>ờ</w:t>
      </w:r>
      <w:r>
        <w:t xml:space="preserve"> phê duy</w:t>
      </w:r>
      <w:r>
        <w:t>ệ</w:t>
      </w:r>
      <w:r>
        <w:t>t” sang “Đang theo dõi”.</w:t>
      </w:r>
    </w:p>
    <w:p w:rsidR="000C621B" w:rsidRDefault="00246000">
      <w:pPr>
        <w:pStyle w:val="ListBullet"/>
        <w:spacing w:after="60"/>
        <w:ind w:left="425"/>
      </w:pPr>
      <w:r>
        <w:t xml:space="preserve">Lưu </w:t>
      </w:r>
      <w:r>
        <w:t>l</w:t>
      </w:r>
      <w:r>
        <w:t>ạ</w:t>
      </w:r>
      <w:r>
        <w:t>i ngư</w:t>
      </w:r>
      <w:r>
        <w:t>ờ</w:t>
      </w:r>
      <w:r>
        <w:t>i phê duy</w:t>
      </w:r>
      <w:r>
        <w:t>ệ</w:t>
      </w:r>
      <w:r>
        <w:t>t và th</w:t>
      </w:r>
      <w:r>
        <w:t>ờ</w:t>
      </w:r>
      <w:r>
        <w:t>i đi</w:t>
      </w:r>
      <w:r>
        <w:t>ể</w:t>
      </w:r>
      <w:r>
        <w:t>m phê duy</w:t>
      </w:r>
      <w:r>
        <w:t>ệ</w:t>
      </w:r>
      <w:r>
        <w:t>t (dùng đ</w:t>
      </w:r>
      <w:r>
        <w:t>ể</w:t>
      </w:r>
      <w:r>
        <w:t xml:space="preserve"> truy v</w:t>
      </w:r>
      <w:r>
        <w:t>ế</w:t>
      </w:r>
      <w:r>
        <w:t>t khi thanh tra h</w:t>
      </w:r>
      <w:r>
        <w:t>ồ</w:t>
      </w:r>
      <w:r>
        <w:t xml:space="preserve"> sơ).</w:t>
      </w:r>
    </w:p>
    <w:p w:rsidR="000C621B" w:rsidRDefault="00246000">
      <w:pPr>
        <w:pStyle w:val="ListBullet"/>
        <w:spacing w:after="60"/>
        <w:ind w:left="425"/>
      </w:pPr>
      <w:r>
        <w:t>C</w:t>
      </w:r>
      <w:r>
        <w:t>ả</w:t>
      </w:r>
      <w:r>
        <w:t>nh báo th</w:t>
      </w:r>
      <w:r>
        <w:t>ẩ</w:t>
      </w:r>
      <w:r>
        <w:t>m đ</w:t>
      </w:r>
      <w:r>
        <w:t>ị</w:t>
      </w:r>
      <w:r>
        <w:t>nh b</w:t>
      </w:r>
      <w:r>
        <w:t>ắ</w:t>
      </w:r>
      <w:r>
        <w:t>t đ</w:t>
      </w:r>
      <w:r>
        <w:t>ầ</w:t>
      </w:r>
      <w:r>
        <w:t>u hi</w:t>
      </w:r>
      <w:r>
        <w:t>ể</w:t>
      </w:r>
      <w:r>
        <w:t>n th</w:t>
      </w:r>
      <w:r>
        <w:t>ị</w:t>
      </w:r>
      <w:r>
        <w:t xml:space="preserve"> t</w:t>
      </w:r>
      <w:r>
        <w:t>ạ</w:t>
      </w:r>
      <w:r>
        <w:t>i màn hình K</w:t>
      </w:r>
      <w:r>
        <w:t>ế</w:t>
      </w:r>
      <w:r>
        <w:t xml:space="preserve"> ho</w:t>
      </w:r>
      <w:r>
        <w:t>ạ</w:t>
      </w:r>
      <w:r>
        <w:t>ch s</w:t>
      </w:r>
      <w:r>
        <w:t>ả</w:t>
      </w:r>
      <w:r>
        <w:t>n xu</w:t>
      </w:r>
      <w:r>
        <w:t>ấ</w:t>
      </w:r>
      <w:r>
        <w:t>t cho các BTP thu</w:t>
      </w:r>
      <w:r>
        <w:t>ộ</w:t>
      </w:r>
      <w:r>
        <w:t>c phi</w:t>
      </w:r>
      <w:r>
        <w:t>ế</w:t>
      </w:r>
      <w:r>
        <w:t>u.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0C621B">
        <w:tc>
          <w:tcPr>
            <w:tcW w:w="9638" w:type="dxa"/>
            <w:shd w:val="clear" w:color="auto" w:fill="FFF3CD"/>
          </w:tcPr>
          <w:p w:rsidR="000C621B" w:rsidRDefault="00246000">
            <w:pPr>
              <w:spacing w:before="60" w:after="60"/>
            </w:pPr>
            <w:r>
              <w:rPr>
                <w:b/>
                <w:color w:val="856404"/>
                <w:sz w:val="20"/>
              </w:rPr>
              <w:t xml:space="preserve">LƯU Ý: </w:t>
            </w:r>
            <w:r>
              <w:rPr>
                <w:sz w:val="20"/>
              </w:rPr>
              <w:t>Thao tác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không có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thu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trên 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 Vì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y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t>tra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nút.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phát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sai sót sau khi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dùng nút “S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a”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dung.</w:t>
            </w:r>
          </w:p>
        </w:tc>
      </w:tr>
    </w:tbl>
    <w:p w:rsidR="000C621B" w:rsidRDefault="000C621B">
      <w:pPr>
        <w:spacing w:after="40"/>
      </w:pPr>
    </w:p>
    <w:p w:rsidR="000C621B" w:rsidRDefault="00246000">
      <w:pPr>
        <w:pStyle w:val="Heading2"/>
      </w:pPr>
      <w:r>
        <w:lastRenderedPageBreak/>
        <w:t>4.5  Tra c</w:t>
      </w:r>
      <w:r>
        <w:t>ứ</w:t>
      </w:r>
      <w:r>
        <w:t>u các lô s</w:t>
      </w:r>
      <w:r>
        <w:t>ả</w:t>
      </w:r>
      <w:r>
        <w:t>n xu</w:t>
      </w:r>
      <w:r>
        <w:t>ấ</w:t>
      </w:r>
      <w:r>
        <w:t>t đã g</w:t>
      </w:r>
      <w:r>
        <w:t>ắ</w:t>
      </w:r>
      <w:r>
        <w:t>n</w:t>
      </w:r>
    </w:p>
    <w:p w:rsidR="000C621B" w:rsidRDefault="00246000">
      <w:r>
        <w:t>M</w:t>
      </w:r>
      <w:r>
        <w:t>ọ</w:t>
      </w:r>
      <w:r>
        <w:t>i tài kho</w:t>
      </w:r>
      <w:r>
        <w:t>ả</w:t>
      </w:r>
      <w:r>
        <w:t>n đ</w:t>
      </w:r>
      <w:r>
        <w:t>ề</w:t>
      </w:r>
      <w:r>
        <w:t>u tra c</w:t>
      </w:r>
      <w:r>
        <w:t>ứ</w:t>
      </w:r>
      <w:r>
        <w:t>u đư</w:t>
      </w:r>
      <w:r>
        <w:t>ợ</w:t>
      </w:r>
      <w:r>
        <w:t>c. H</w:t>
      </w:r>
      <w:r>
        <w:t>ệ</w:t>
      </w:r>
      <w:r>
        <w:t xml:space="preserve"> th</w:t>
      </w:r>
      <w:r>
        <w:t>ố</w:t>
      </w:r>
      <w:r>
        <w:t>ng cung c</w:t>
      </w:r>
      <w:r>
        <w:t>ấ</w:t>
      </w:r>
      <w:r>
        <w:t>p hai cách m</w:t>
      </w:r>
      <w:r>
        <w:t>ở</w:t>
      </w:r>
      <w:r>
        <w:t xml:space="preserve"> cùng m</w:t>
      </w:r>
      <w:r>
        <w:t>ộ</w:t>
      </w:r>
      <w:r>
        <w:t>t c</w:t>
      </w:r>
      <w:r>
        <w:t>ử</w:t>
      </w:r>
      <w:r>
        <w:t>a s</w:t>
      </w:r>
      <w:r>
        <w:t>ổ</w:t>
      </w:r>
      <w:r>
        <w:t xml:space="preserve"> tra c</w:t>
      </w:r>
      <w:r>
        <w:t>ứ</w:t>
      </w:r>
      <w:r>
        <w:t xml:space="preserve">u, khác nhau </w:t>
      </w:r>
      <w:r>
        <w:t>ở</w:t>
      </w:r>
      <w:r>
        <w:t xml:space="preserve"> ph</w:t>
      </w:r>
      <w:r>
        <w:t>ạ</w:t>
      </w:r>
      <w:r>
        <w:t>m vi d</w:t>
      </w:r>
      <w:r>
        <w:t>ữ</w:t>
      </w:r>
      <w:r>
        <w:t xml:space="preserve"> li</w:t>
      </w:r>
      <w:r>
        <w:t>ệ</w:t>
      </w:r>
      <w:r>
        <w:t>u: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742"/>
        <w:gridCol w:w="2494"/>
      </w:tblGrid>
      <w:tr w:rsidR="000C621B">
        <w:trPr>
          <w:jc w:val="center"/>
        </w:trPr>
        <w:tc>
          <w:tcPr>
            <w:tcW w:w="3402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Thao tác</w:t>
            </w:r>
          </w:p>
        </w:tc>
        <w:tc>
          <w:tcPr>
            <w:tcW w:w="3742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Ph</w:t>
            </w:r>
            <w:r>
              <w:rPr>
                <w:b/>
                <w:color w:val="FFFFFF"/>
                <w:sz w:val="19"/>
              </w:rPr>
              <w:t>ạ</w:t>
            </w:r>
            <w:r>
              <w:rPr>
                <w:b/>
                <w:color w:val="FFFFFF"/>
                <w:sz w:val="19"/>
              </w:rPr>
              <w:t>m vi d</w:t>
            </w:r>
            <w:r>
              <w:rPr>
                <w:b/>
                <w:color w:val="FFFFFF"/>
                <w:sz w:val="19"/>
              </w:rPr>
              <w:t>ữ</w:t>
            </w:r>
            <w:r>
              <w:rPr>
                <w:b/>
                <w:color w:val="FFFFFF"/>
                <w:sz w:val="19"/>
              </w:rPr>
              <w:t xml:space="preserve"> li</w:t>
            </w:r>
            <w:r>
              <w:rPr>
                <w:b/>
                <w:color w:val="FFFFFF"/>
                <w:sz w:val="19"/>
              </w:rPr>
              <w:t>ệ</w:t>
            </w:r>
            <w:r>
              <w:rPr>
                <w:b/>
                <w:color w:val="FFFFFF"/>
                <w:sz w:val="19"/>
              </w:rPr>
              <w:t>u hi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>n th</w:t>
            </w:r>
            <w:r>
              <w:rPr>
                <w:b/>
                <w:color w:val="FFFFFF"/>
                <w:sz w:val="19"/>
              </w:rPr>
              <w:t>ị</w:t>
            </w:r>
          </w:p>
        </w:tc>
        <w:tc>
          <w:tcPr>
            <w:tcW w:w="2494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Tiêu đ</w:t>
            </w:r>
            <w:r>
              <w:rPr>
                <w:b/>
                <w:color w:val="FFFFFF"/>
                <w:sz w:val="19"/>
              </w:rPr>
              <w:t>ề</w:t>
            </w:r>
            <w:r>
              <w:rPr>
                <w:b/>
                <w:color w:val="FFFFFF"/>
                <w:sz w:val="19"/>
              </w:rPr>
              <w:t xml:space="preserve"> c</w:t>
            </w:r>
            <w:r>
              <w:rPr>
                <w:b/>
                <w:color w:val="FFFFFF"/>
                <w:sz w:val="19"/>
              </w:rPr>
              <w:t>ử</w:t>
            </w:r>
            <w:r>
              <w:rPr>
                <w:b/>
                <w:color w:val="FFFFFF"/>
                <w:sz w:val="19"/>
              </w:rPr>
              <w:t>a s</w:t>
            </w:r>
            <w:r>
              <w:rPr>
                <w:b/>
                <w:color w:val="FFFFFF"/>
                <w:sz w:val="19"/>
              </w:rPr>
              <w:t>ổ</w:t>
            </w:r>
          </w:p>
        </w:tc>
      </w:tr>
      <w:tr w:rsidR="000C621B">
        <w:trPr>
          <w:jc w:val="center"/>
        </w:trPr>
        <w:tc>
          <w:tcPr>
            <w:tcW w:w="3402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B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m vào badge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 xml:space="preserve">ng thái 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“Tr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Thái”</w:t>
            </w:r>
          </w:p>
        </w:tc>
        <w:tc>
          <w:tcPr>
            <w:tcW w:w="3742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lô 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đã g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n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phi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(m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i bán thành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m)</w:t>
            </w:r>
          </w:p>
        </w:tc>
        <w:tc>
          <w:tcPr>
            <w:tcW w:w="2494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lô 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theo dõi NL: &lt;tên nguyên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u&gt;</w:t>
            </w:r>
          </w:p>
        </w:tc>
      </w:tr>
      <w:tr w:rsidR="000C621B">
        <w:trPr>
          <w:jc w:val="center"/>
        </w:trPr>
        <w:tc>
          <w:tcPr>
            <w:tcW w:w="3402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B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 xml:space="preserve">m vào badge “x / y </w:t>
            </w:r>
            <w:r>
              <w:rPr>
                <w:sz w:val="19"/>
              </w:rPr>
              <w:t xml:space="preserve">lô” 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“Bán Thành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Theo Dõi”</w:t>
            </w:r>
          </w:p>
        </w:tc>
        <w:tc>
          <w:tcPr>
            <w:tcW w:w="3742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các lô 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thu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 riêng bán thành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b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m</w:t>
            </w:r>
          </w:p>
        </w:tc>
        <w:tc>
          <w:tcPr>
            <w:tcW w:w="2494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Lô 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liên quan: BTP &lt;tên bán thành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m&gt;</w:t>
            </w:r>
          </w:p>
        </w:tc>
      </w:tr>
    </w:tbl>
    <w:p w:rsidR="000C621B" w:rsidRDefault="000C621B">
      <w:pPr>
        <w:spacing w:after="40"/>
      </w:pPr>
    </w:p>
    <w:p w:rsidR="000C621B" w:rsidRDefault="00246000">
      <w:r>
        <w:t>N</w:t>
      </w:r>
      <w:r>
        <w:t>ộ</w:t>
      </w:r>
      <w:r>
        <w:t>i dung c</w:t>
      </w:r>
      <w:r>
        <w:t>ử</w:t>
      </w:r>
      <w:r>
        <w:t>a s</w:t>
      </w:r>
      <w:r>
        <w:t>ổ</w:t>
      </w:r>
      <w:r>
        <w:t xml:space="preserve"> tra c</w:t>
      </w:r>
      <w:r>
        <w:t>ứ</w:t>
      </w:r>
      <w:r>
        <w:t>u (ch</w:t>
      </w:r>
      <w:r>
        <w:t>ỉ</w:t>
      </w:r>
      <w:r>
        <w:t xml:space="preserve"> đ</w:t>
      </w:r>
      <w:r>
        <w:t>ọ</w:t>
      </w:r>
      <w:r>
        <w:t>c, không ch</w:t>
      </w:r>
      <w:r>
        <w:t>ỉ</w:t>
      </w:r>
      <w:r>
        <w:t>nh s</w:t>
      </w:r>
      <w:r>
        <w:t>ử</w:t>
      </w:r>
      <w:r>
        <w:t>a đư</w:t>
      </w:r>
      <w:r>
        <w:t>ợ</w:t>
      </w:r>
      <w:r>
        <w:t>c):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7030"/>
      </w:tblGrid>
      <w:tr w:rsidR="000C621B">
        <w:trPr>
          <w:jc w:val="center"/>
        </w:trPr>
        <w:tc>
          <w:tcPr>
            <w:tcW w:w="2608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</w:t>
            </w:r>
            <w:r>
              <w:rPr>
                <w:b/>
                <w:color w:val="FFFFFF"/>
                <w:sz w:val="19"/>
              </w:rPr>
              <w:t>ộ</w:t>
            </w:r>
            <w:r>
              <w:rPr>
                <w:b/>
                <w:color w:val="FFFFFF"/>
                <w:sz w:val="19"/>
              </w:rPr>
              <w:t>t</w:t>
            </w:r>
          </w:p>
        </w:tc>
        <w:tc>
          <w:tcPr>
            <w:tcW w:w="7030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</w:t>
            </w:r>
            <w:r>
              <w:rPr>
                <w:b/>
                <w:color w:val="FFFFFF"/>
                <w:sz w:val="19"/>
              </w:rPr>
              <w:t>ộ</w:t>
            </w:r>
            <w:r>
              <w:rPr>
                <w:b/>
                <w:color w:val="FFFFFF"/>
                <w:sz w:val="19"/>
              </w:rPr>
              <w:t>i dung</w:t>
            </w:r>
          </w:p>
        </w:tc>
      </w:tr>
      <w:tr w:rsidR="000C621B">
        <w:trPr>
          <w:jc w:val="center"/>
        </w:trPr>
        <w:tc>
          <w:tcPr>
            <w:tcW w:w="260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STT</w:t>
            </w:r>
          </w:p>
        </w:tc>
        <w:tc>
          <w:tcPr>
            <w:tcW w:w="7030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, kèm mã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danh n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i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a </w:t>
            </w:r>
            <w:r>
              <w:rPr>
                <w:sz w:val="19"/>
              </w:rPr>
              <w:t xml:space="preserve">lô 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dòng dư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</w:t>
            </w:r>
          </w:p>
        </w:tc>
      </w:tr>
      <w:tr w:rsidR="000C621B">
        <w:trPr>
          <w:jc w:val="center"/>
        </w:trPr>
        <w:tc>
          <w:tcPr>
            <w:tcW w:w="260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Tình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</w:t>
            </w:r>
          </w:p>
        </w:tc>
        <w:tc>
          <w:tcPr>
            <w:tcW w:w="7030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công đo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lô: Chưa làm / Đã Cân / Đã Pha ch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/ Đã THT / Đã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hình / Đã Bao phim / Hoàn T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ĐG / Hoàn T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/ H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y. Lô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đánh d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riêng b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>ng nhãn tím “Lô Gi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nh”</w:t>
            </w:r>
          </w:p>
        </w:tc>
      </w:tr>
      <w:tr w:rsidR="000C621B">
        <w:trPr>
          <w:jc w:val="center"/>
        </w:trPr>
        <w:tc>
          <w:tcPr>
            <w:tcW w:w="260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Mã 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</w:t>
            </w:r>
          </w:p>
        </w:tc>
        <w:tc>
          <w:tcPr>
            <w:tcW w:w="7030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Mã bán thành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và mã thành</w:t>
            </w:r>
            <w:r>
              <w:rPr>
                <w:sz w:val="19"/>
              </w:rPr>
              <w:t xml:space="preserve">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</w:t>
            </w:r>
          </w:p>
        </w:tc>
      </w:tr>
      <w:tr w:rsidR="000C621B">
        <w:trPr>
          <w:jc w:val="center"/>
        </w:trPr>
        <w:tc>
          <w:tcPr>
            <w:tcW w:w="260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</w:t>
            </w:r>
          </w:p>
        </w:tc>
        <w:tc>
          <w:tcPr>
            <w:tcW w:w="7030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Tên bán thành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m, tên thành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và quy cách</w:t>
            </w:r>
          </w:p>
        </w:tc>
      </w:tr>
      <w:tr w:rsidR="000C621B">
        <w:trPr>
          <w:jc w:val="center"/>
        </w:trPr>
        <w:tc>
          <w:tcPr>
            <w:tcW w:w="260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Lô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Ki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/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/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ĐG</w:t>
            </w:r>
          </w:p>
        </w:tc>
        <w:tc>
          <w:tcPr>
            <w:tcW w:w="7030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lô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ki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n,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lô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và 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đóng gói</w:t>
            </w:r>
          </w:p>
        </w:tc>
      </w:tr>
      <w:tr w:rsidR="000C621B">
        <w:trPr>
          <w:jc w:val="center"/>
        </w:trPr>
        <w:tc>
          <w:tcPr>
            <w:tcW w:w="260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/ Qui Cách</w:t>
            </w:r>
          </w:p>
        </w:tc>
        <w:tc>
          <w:tcPr>
            <w:tcW w:w="7030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 tiêu th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 xml:space="preserve"> và quy cách đóng gói</w:t>
            </w:r>
          </w:p>
        </w:tc>
      </w:tr>
      <w:tr w:rsidR="000C621B">
        <w:trPr>
          <w:jc w:val="center"/>
        </w:trPr>
        <w:tc>
          <w:tcPr>
            <w:tcW w:w="260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Ngày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ki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KCS</w:t>
            </w:r>
          </w:p>
        </w:tc>
        <w:tc>
          <w:tcPr>
            <w:tcW w:w="7030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Ngày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ki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m </w:t>
            </w:r>
            <w:r>
              <w:rPr>
                <w:sz w:val="19"/>
              </w:rPr>
              <w:t>nghi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m</w:t>
            </w:r>
          </w:p>
        </w:tc>
      </w:tr>
      <w:tr w:rsidR="000C621B">
        <w:trPr>
          <w:jc w:val="center"/>
        </w:trPr>
        <w:tc>
          <w:tcPr>
            <w:tcW w:w="260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Ưu Tiên</w:t>
            </w:r>
          </w:p>
        </w:tc>
        <w:tc>
          <w:tcPr>
            <w:tcW w:w="7030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M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ưu tiên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lô</w:t>
            </w:r>
          </w:p>
        </w:tc>
      </w:tr>
      <w:tr w:rsidR="000C621B">
        <w:trPr>
          <w:jc w:val="center"/>
        </w:trPr>
        <w:tc>
          <w:tcPr>
            <w:tcW w:w="260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Lô Th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</w:t>
            </w:r>
          </w:p>
        </w:tc>
        <w:tc>
          <w:tcPr>
            <w:tcW w:w="7030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Nhãn “TĐNL” xác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lô đang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g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n theo dõi th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</w:t>
            </w:r>
          </w:p>
        </w:tc>
      </w:tr>
    </w:tbl>
    <w:p w:rsidR="000C621B" w:rsidRDefault="000C621B">
      <w:pPr>
        <w:spacing w:after="40"/>
      </w:pPr>
    </w:p>
    <w:p w:rsidR="000C621B" w:rsidRDefault="00246000">
      <w:pPr>
        <w:pStyle w:val="ListBullet"/>
        <w:spacing w:after="60"/>
        <w:ind w:left="425"/>
      </w:pPr>
      <w:r>
        <w:t>N</w:t>
      </w:r>
      <w:r>
        <w:t>ế</w:t>
      </w:r>
      <w:r>
        <w:t>u phi</w:t>
      </w:r>
      <w:r>
        <w:t>ế</w:t>
      </w:r>
      <w:r>
        <w:t>u chưa g</w:t>
      </w:r>
      <w:r>
        <w:t>ắ</w:t>
      </w:r>
      <w:r>
        <w:t>n lô nào, c</w:t>
      </w:r>
      <w:r>
        <w:t>ử</w:t>
      </w:r>
      <w:r>
        <w:t>a s</w:t>
      </w:r>
      <w:r>
        <w:t>ổ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dòng “Không có lô s</w:t>
      </w:r>
      <w:r>
        <w:t>ả</w:t>
      </w:r>
      <w:r>
        <w:t>n xu</w:t>
      </w:r>
      <w:r>
        <w:t>ấ</w:t>
      </w:r>
      <w:r>
        <w:t>t nào đư</w:t>
      </w:r>
      <w:r>
        <w:t>ợ</w:t>
      </w:r>
      <w:r>
        <w:t>c g</w:t>
      </w:r>
      <w:r>
        <w:t>ắ</w:t>
      </w:r>
      <w:r>
        <w:t>n”.</w:t>
      </w:r>
    </w:p>
    <w:p w:rsidR="000C621B" w:rsidRDefault="00246000">
      <w:pPr>
        <w:pStyle w:val="ListBullet"/>
        <w:spacing w:after="60"/>
        <w:ind w:left="425"/>
      </w:pPr>
      <w:r>
        <w:t>B</w:t>
      </w:r>
      <w:r>
        <w:t>ấ</w:t>
      </w:r>
      <w:r>
        <w:t>m d</w:t>
      </w:r>
      <w:r>
        <w:t>ấ</w:t>
      </w:r>
      <w:r>
        <w:t xml:space="preserve">u × </w:t>
      </w:r>
      <w:r>
        <w:t>ở</w:t>
      </w:r>
      <w:r>
        <w:t xml:space="preserve"> góc trên bên ph</w:t>
      </w:r>
      <w:r>
        <w:t>ả</w:t>
      </w:r>
      <w:r>
        <w:t>i đ</w:t>
      </w:r>
      <w:r>
        <w:t>ể</w:t>
      </w:r>
      <w:r>
        <w:t xml:space="preserve"> đóng c</w:t>
      </w:r>
      <w:r>
        <w:t>ử</w:t>
      </w:r>
      <w:r>
        <w:t>a s</w:t>
      </w:r>
      <w:r>
        <w:t>ổ</w:t>
      </w:r>
      <w:r>
        <w:t>.</w:t>
      </w:r>
    </w:p>
    <w:p w:rsidR="000C621B" w:rsidRDefault="00246000">
      <w:pPr>
        <w:pStyle w:val="Heading2"/>
      </w:pPr>
      <w:r>
        <w:t>4.6  Tìm ki</w:t>
      </w:r>
      <w:r>
        <w:t>ế</w:t>
      </w:r>
      <w:r>
        <w:t xml:space="preserve">m </w:t>
      </w:r>
      <w:r>
        <w:t>và s</w:t>
      </w:r>
      <w:r>
        <w:t>ắ</w:t>
      </w:r>
      <w:r>
        <w:t>p x</w:t>
      </w:r>
      <w:r>
        <w:t>ế</w:t>
      </w:r>
      <w:r>
        <w:t>p d</w:t>
      </w:r>
      <w:r>
        <w:t>ữ</w:t>
      </w:r>
      <w:r>
        <w:t xml:space="preserve"> li</w:t>
      </w:r>
      <w:r>
        <w:t>ệ</w:t>
      </w:r>
      <w:r>
        <w:t>u</w:t>
      </w:r>
    </w:p>
    <w:p w:rsidR="000C621B" w:rsidRDefault="00246000">
      <w:pPr>
        <w:pStyle w:val="ListBullet"/>
        <w:spacing w:after="60"/>
        <w:ind w:left="425"/>
      </w:pPr>
      <w:r>
        <w:t>Ô tìm ki</w:t>
      </w:r>
      <w:r>
        <w:t>ế</w:t>
      </w:r>
      <w:r>
        <w:t>m n</w:t>
      </w:r>
      <w:r>
        <w:t>ằ</w:t>
      </w:r>
      <w:r>
        <w:t>m phía trên bên ph</w:t>
      </w:r>
      <w:r>
        <w:t>ả</w:t>
      </w:r>
      <w:r>
        <w:t>i m</w:t>
      </w:r>
      <w:r>
        <w:t>ỗ</w:t>
      </w:r>
      <w:r>
        <w:t>i b</w:t>
      </w:r>
      <w:r>
        <w:t>ả</w:t>
      </w:r>
      <w:r>
        <w:t>ng; nh</w:t>
      </w:r>
      <w:r>
        <w:t>ậ</w:t>
      </w:r>
      <w:r>
        <w:t>p t</w:t>
      </w:r>
      <w:r>
        <w:t>ừ</w:t>
      </w:r>
      <w:r>
        <w:t xml:space="preserve"> khoá đ</w:t>
      </w:r>
      <w:r>
        <w:t>ể</w:t>
      </w:r>
      <w:r>
        <w:t xml:space="preserve"> l</w:t>
      </w:r>
      <w:r>
        <w:t>ọ</w:t>
      </w:r>
      <w:r>
        <w:t>c theo m</w:t>
      </w:r>
      <w:r>
        <w:t>ọ</w:t>
      </w:r>
      <w:r>
        <w:t>i c</w:t>
      </w:r>
      <w:r>
        <w:t>ộ</w:t>
      </w:r>
      <w:r>
        <w:t>t (mã nguyên li</w:t>
      </w:r>
      <w:r>
        <w:t>ệ</w:t>
      </w:r>
      <w:r>
        <w:t>u, tên, s</w:t>
      </w:r>
      <w:r>
        <w:t>ố</w:t>
      </w:r>
      <w:r>
        <w:t xml:space="preserve"> CC, mã BTP…). K</w:t>
      </w:r>
      <w:r>
        <w:t>ế</w:t>
      </w:r>
      <w:r>
        <w:t>t qu</w:t>
      </w:r>
      <w:r>
        <w:t>ả</w:t>
      </w:r>
      <w:r>
        <w:t xml:space="preserve"> l</w:t>
      </w:r>
      <w:r>
        <w:t>ọ</w:t>
      </w:r>
      <w:r>
        <w:t>c t</w:t>
      </w:r>
      <w:r>
        <w:t>ứ</w:t>
      </w:r>
      <w:r>
        <w:t>c th</w:t>
      </w:r>
      <w:r>
        <w:t>ờ</w:t>
      </w:r>
      <w:r>
        <w:t>i, không c</w:t>
      </w:r>
      <w:r>
        <w:t>ầ</w:t>
      </w:r>
      <w:r>
        <w:t>n b</w:t>
      </w:r>
      <w:r>
        <w:t>ấ</w:t>
      </w:r>
      <w:r>
        <w:t>m Enter.</w:t>
      </w:r>
    </w:p>
    <w:p w:rsidR="000C621B" w:rsidRDefault="00246000">
      <w:pPr>
        <w:pStyle w:val="ListBullet"/>
        <w:spacing w:after="60"/>
        <w:ind w:left="425"/>
      </w:pPr>
      <w:r>
        <w:t>B</w:t>
      </w:r>
      <w:r>
        <w:t>ấ</w:t>
      </w:r>
      <w:r>
        <w:t>m vào tiêu đ</w:t>
      </w:r>
      <w:r>
        <w:t>ề</w:t>
      </w:r>
      <w:r>
        <w:t xml:space="preserve"> c</w:t>
      </w:r>
      <w:r>
        <w:t>ộ</w:t>
      </w:r>
      <w:r>
        <w:t>t đ</w:t>
      </w:r>
      <w:r>
        <w:t>ể</w:t>
      </w:r>
      <w:r>
        <w:t xml:space="preserve"> s</w:t>
      </w:r>
      <w:r>
        <w:t>ắ</w:t>
      </w:r>
      <w:r>
        <w:t>p x</w:t>
      </w:r>
      <w:r>
        <w:t>ế</w:t>
      </w:r>
      <w:r>
        <w:t>p tăng d</w:t>
      </w:r>
      <w:r>
        <w:t>ầ</w:t>
      </w:r>
      <w:r>
        <w:t>n / gi</w:t>
      </w:r>
      <w:r>
        <w:t>ả</w:t>
      </w:r>
      <w:r>
        <w:t>m d</w:t>
      </w:r>
      <w:r>
        <w:t>ầ</w:t>
      </w:r>
      <w:r>
        <w:t>n theo c</w:t>
      </w:r>
      <w:r>
        <w:t>ộ</w:t>
      </w:r>
      <w:r>
        <w:t>t đó (áp d</w:t>
      </w:r>
      <w:r>
        <w:t>ụ</w:t>
      </w:r>
      <w:r>
        <w:t>ng cho Ta</w:t>
      </w:r>
      <w:r>
        <w:t>b 1 và Tab 3).</w:t>
      </w:r>
    </w:p>
    <w:p w:rsidR="000C621B" w:rsidRDefault="00246000">
      <w:pPr>
        <w:pStyle w:val="ListBullet"/>
        <w:spacing w:after="60"/>
        <w:ind w:left="425"/>
      </w:pPr>
      <w:r>
        <w:t>Tab 1 và Tab 2 hi</w:t>
      </w:r>
      <w:r>
        <w:t>ể</w:t>
      </w:r>
      <w:r>
        <w:t>n th</w:t>
      </w:r>
      <w:r>
        <w:t>ị</w:t>
      </w:r>
      <w:r>
        <w:t xml:space="preserve"> toàn b</w:t>
      </w:r>
      <w:r>
        <w:t>ộ</w:t>
      </w:r>
      <w:r>
        <w:t xml:space="preserve"> dòng và dùng thanh cu</w:t>
      </w:r>
      <w:r>
        <w:t>ộ</w:t>
      </w:r>
      <w:r>
        <w:t>n; Tab 3 có phân trang và cho phép đ</w:t>
      </w:r>
      <w:r>
        <w:t>ổ</w:t>
      </w:r>
      <w:r>
        <w:t>i s</w:t>
      </w:r>
      <w:r>
        <w:t>ố</w:t>
      </w:r>
      <w:r>
        <w:t xml:space="preserve"> dòng hi</w:t>
      </w:r>
      <w:r>
        <w:t>ể</w:t>
      </w:r>
      <w:r>
        <w:t>n th</w:t>
      </w:r>
      <w:r>
        <w:t>ị</w:t>
      </w:r>
      <w:r>
        <w:t xml:space="preserve"> trên m</w:t>
      </w:r>
      <w:r>
        <w:t>ỗ</w:t>
      </w:r>
      <w:r>
        <w:t>i trang.</w:t>
      </w:r>
    </w:p>
    <w:p w:rsidR="000C621B" w:rsidRDefault="00246000">
      <w:pPr>
        <w:pStyle w:val="ListBullet"/>
        <w:spacing w:after="60"/>
        <w:ind w:left="425"/>
      </w:pPr>
      <w:r>
        <w:t>Trình duy</w:t>
      </w:r>
      <w:r>
        <w:t>ệ</w:t>
      </w:r>
      <w:r>
        <w:t>t h</w:t>
      </w:r>
      <w:r>
        <w:t>ỗ</w:t>
      </w:r>
      <w:r>
        <w:t xml:space="preserve"> tr</w:t>
      </w:r>
      <w:r>
        <w:t>ợ</w:t>
      </w:r>
      <w:r>
        <w:t xml:space="preserve"> t</w:t>
      </w:r>
      <w:r>
        <w:t>ổ</w:t>
      </w:r>
      <w:r>
        <w:t xml:space="preserve"> h</w:t>
      </w:r>
      <w:r>
        <w:t>ợ</w:t>
      </w:r>
      <w:r>
        <w:t>p Ctrl + F đ</w:t>
      </w:r>
      <w:r>
        <w:t>ể</w:t>
      </w:r>
      <w:r>
        <w:t xml:space="preserve"> tìm trong ph</w:t>
      </w:r>
      <w:r>
        <w:t>ạ</w:t>
      </w:r>
      <w:r>
        <w:t>m vi các dòng đang hi</w:t>
      </w:r>
      <w:r>
        <w:t>ể</w:t>
      </w:r>
      <w:r>
        <w:t>n th</w:t>
      </w:r>
      <w:r>
        <w:t>ị</w:t>
      </w:r>
      <w:r>
        <w:t>.</w:t>
      </w:r>
    </w:p>
    <w:p w:rsidR="000C621B" w:rsidRDefault="00246000">
      <w:pPr>
        <w:pStyle w:val="Heading1"/>
      </w:pPr>
      <w:r>
        <w:t>5.  G</w:t>
      </w:r>
      <w:r>
        <w:t>Ắ</w:t>
      </w:r>
      <w:r>
        <w:t>N LÔ S</w:t>
      </w:r>
      <w:r>
        <w:t>Ả</w:t>
      </w:r>
      <w:r>
        <w:t>N XU</w:t>
      </w:r>
      <w:r>
        <w:t>Ấ</w:t>
      </w:r>
      <w:r>
        <w:t>T VÀO PHI</w:t>
      </w:r>
      <w:r>
        <w:t>Ế</w:t>
      </w:r>
      <w:r>
        <w:t xml:space="preserve">U THEO </w:t>
      </w:r>
      <w:r>
        <w:t>DÕI</w:t>
      </w:r>
    </w:p>
    <w:p w:rsidR="000C621B" w:rsidRDefault="00246000">
      <w:r>
        <w:t>Đây là m</w:t>
      </w:r>
      <w:r>
        <w:t>ắ</w:t>
      </w:r>
      <w:r>
        <w:t>t xích quy</w:t>
      </w:r>
      <w:r>
        <w:t>ế</w:t>
      </w:r>
      <w:r>
        <w:t>t đ</w:t>
      </w:r>
      <w:r>
        <w:t>ị</w:t>
      </w:r>
      <w:r>
        <w:t>nh ti</w:t>
      </w:r>
      <w:r>
        <w:t>ế</w:t>
      </w:r>
      <w:r>
        <w:t>n đ</w:t>
      </w:r>
      <w:r>
        <w:t>ộ</w:t>
      </w:r>
      <w:r>
        <w:t xml:space="preserve"> c</w:t>
      </w:r>
      <w:r>
        <w:t>ủ</w:t>
      </w:r>
      <w:r>
        <w:t>a phi</w:t>
      </w:r>
      <w:r>
        <w:t>ế</w:t>
      </w:r>
      <w:r>
        <w:t>u. Thao tác này KHÔNG th</w:t>
      </w:r>
      <w:r>
        <w:t>ự</w:t>
      </w:r>
      <w:r>
        <w:t>c hi</w:t>
      </w:r>
      <w:r>
        <w:t>ệ</w:t>
      </w:r>
      <w:r>
        <w:t>n t</w:t>
      </w:r>
      <w:r>
        <w:t>ạ</w:t>
      </w:r>
      <w:r>
        <w:t>i màn hình Theo dõi th</w:t>
      </w:r>
      <w:r>
        <w:t>ẩ</w:t>
      </w:r>
      <w:r>
        <w:t>m đ</w:t>
      </w:r>
      <w:r>
        <w:t>ị</w:t>
      </w:r>
      <w:r>
        <w:t>nh mà th</w:t>
      </w:r>
      <w:r>
        <w:t>ự</w:t>
      </w:r>
      <w:r>
        <w:t>c hi</w:t>
      </w:r>
      <w:r>
        <w:t>ệ</w:t>
      </w:r>
      <w:r>
        <w:t>n t</w:t>
      </w:r>
      <w:r>
        <w:t>ạ</w:t>
      </w:r>
      <w:r>
        <w:t>i màn hình K</w:t>
      </w:r>
      <w:r>
        <w:t>ế</w:t>
      </w:r>
      <w:r>
        <w:t xml:space="preserve"> ho</w:t>
      </w:r>
      <w:r>
        <w:t>ạ</w:t>
      </w:r>
      <w:r>
        <w:t>ch s</w:t>
      </w:r>
      <w:r>
        <w:t>ả</w:t>
      </w:r>
      <w:r>
        <w:t>n xu</w:t>
      </w:r>
      <w:r>
        <w:t>ấ</w:t>
      </w:r>
      <w:r>
        <w:t>t, do ngư</w:t>
      </w:r>
      <w:r>
        <w:t>ờ</w:t>
      </w:r>
      <w:r>
        <w:t>i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đ</w:t>
      </w:r>
      <w:r>
        <w:t>ả</w:t>
      </w:r>
      <w:r>
        <w:t>m nhi</w:t>
      </w:r>
      <w:r>
        <w:t>ệ</w:t>
      </w:r>
      <w:r>
        <w:t>m.</w:t>
      </w:r>
    </w:p>
    <w:p w:rsidR="000C621B" w:rsidRDefault="00246000">
      <w:pPr>
        <w:pStyle w:val="Heading2"/>
      </w:pPr>
      <w:r>
        <w:t>5.1  Đi</w:t>
      </w:r>
      <w:r>
        <w:t>ề</w:t>
      </w:r>
      <w:r>
        <w:t>u ki</w:t>
      </w:r>
      <w:r>
        <w:t>ệ</w:t>
      </w:r>
      <w:r>
        <w:t>n đ</w:t>
      </w:r>
      <w:r>
        <w:t>ể</w:t>
      </w:r>
      <w:r>
        <w:t xml:space="preserve"> c</w:t>
      </w:r>
      <w:r>
        <w:t>ả</w:t>
      </w:r>
      <w:r>
        <w:t>nh báo xu</w:t>
      </w:r>
      <w:r>
        <w:t>ấ</w:t>
      </w:r>
      <w:r>
        <w:t>t hi</w:t>
      </w:r>
      <w:r>
        <w:t>ệ</w:t>
      </w:r>
      <w:r>
        <w:t>n</w:t>
      </w:r>
    </w:p>
    <w:p w:rsidR="000C621B" w:rsidRDefault="00246000">
      <w:r>
        <w:t>C</w:t>
      </w:r>
      <w:r>
        <w:t>ả</w:t>
      </w:r>
      <w:r>
        <w:t>nh báo màu vàng ch</w:t>
      </w:r>
      <w:r>
        <w:t>ỉ</w:t>
      </w:r>
      <w:r>
        <w:t xml:space="preserve"> hi</w:t>
      </w:r>
      <w:r>
        <w:t>ệ</w:t>
      </w:r>
      <w:r>
        <w:t>n t</w:t>
      </w:r>
      <w:r>
        <w:t>ạ</w:t>
      </w:r>
      <w:r>
        <w:t>i</w:t>
      </w:r>
      <w:r>
        <w:t xml:space="preserve"> dòng nguyên li</w:t>
      </w:r>
      <w:r>
        <w:t>ệ</w:t>
      </w:r>
      <w:r>
        <w:t>u trong b</w:t>
      </w:r>
      <w:r>
        <w:t>ả</w:t>
      </w:r>
      <w:r>
        <w:t>ng Nguyên li</w:t>
      </w:r>
      <w:r>
        <w:t>ệ</w:t>
      </w:r>
      <w:r>
        <w:t>u / Bao bì khi h</w:t>
      </w:r>
      <w:r>
        <w:t>ộ</w:t>
      </w:r>
      <w:r>
        <w:t>i đ</w:t>
      </w:r>
      <w:r>
        <w:t>ủ</w:t>
      </w:r>
      <w:r>
        <w:t xml:space="preserve"> ba đi</w:t>
      </w:r>
      <w:r>
        <w:t>ề</w:t>
      </w:r>
      <w:r>
        <w:t>u ki</w:t>
      </w:r>
      <w:r>
        <w:t>ệ</w:t>
      </w:r>
      <w:r>
        <w:t>n:</w:t>
      </w:r>
    </w:p>
    <w:p w:rsidR="000C621B" w:rsidRDefault="00246000">
      <w:pPr>
        <w:pStyle w:val="ListBullet"/>
        <w:spacing w:after="60"/>
        <w:ind w:left="425"/>
      </w:pPr>
      <w:r>
        <w:t>Phi</w:t>
      </w:r>
      <w:r>
        <w:t>ế</w:t>
      </w:r>
      <w:r>
        <w:t xml:space="preserve">u theo dõi đang </w:t>
      </w:r>
      <w:r>
        <w:t>ở</w:t>
      </w:r>
      <w:r>
        <w:t xml:space="preserve"> tr</w:t>
      </w:r>
      <w:r>
        <w:t>ạ</w:t>
      </w:r>
      <w:r>
        <w:t>ng thái “Đang theo dõi” (đã đư</w:t>
      </w:r>
      <w:r>
        <w:t>ợ</w:t>
      </w:r>
      <w:r>
        <w:t>c QA phê duy</w:t>
      </w:r>
      <w:r>
        <w:t>ệ</w:t>
      </w:r>
      <w:r>
        <w:t>t).</w:t>
      </w:r>
    </w:p>
    <w:p w:rsidR="000C621B" w:rsidRDefault="00246000">
      <w:pPr>
        <w:pStyle w:val="ListBullet"/>
        <w:spacing w:after="60"/>
        <w:ind w:left="425"/>
      </w:pPr>
      <w:r>
        <w:t>Bán thành ph</w:t>
      </w:r>
      <w:r>
        <w:t>ẩ</w:t>
      </w:r>
      <w:r>
        <w:t>m c</w:t>
      </w:r>
      <w:r>
        <w:t>ủ</w:t>
      </w:r>
      <w:r>
        <w:t>a lô đang l</w:t>
      </w:r>
      <w:r>
        <w:t>ậ</w:t>
      </w:r>
      <w:r>
        <w:t>p trùng v</w:t>
      </w:r>
      <w:r>
        <w:t>ớ</w:t>
      </w:r>
      <w:r>
        <w:t>i bán thành ph</w:t>
      </w:r>
      <w:r>
        <w:t>ẩ</w:t>
      </w:r>
      <w:r>
        <w:t>m đư</w:t>
      </w:r>
      <w:r>
        <w:t>ợ</w:t>
      </w:r>
      <w:r>
        <w:t>c khai báo trong phi</w:t>
      </w:r>
      <w:r>
        <w:t>ế</w:t>
      </w:r>
      <w:r>
        <w:t>u.</w:t>
      </w:r>
    </w:p>
    <w:p w:rsidR="000C621B" w:rsidRDefault="00246000">
      <w:pPr>
        <w:pStyle w:val="ListBullet"/>
        <w:spacing w:after="60"/>
        <w:ind w:left="425"/>
      </w:pPr>
      <w:r>
        <w:lastRenderedPageBreak/>
        <w:t>Phi</w:t>
      </w:r>
      <w:r>
        <w:t>ế</w:t>
      </w:r>
      <w:r>
        <w:t>u chưa đ</w:t>
      </w:r>
      <w:r>
        <w:t>ủ</w:t>
      </w:r>
      <w:r>
        <w:t xml:space="preserve"> s</w:t>
      </w:r>
      <w:r>
        <w:t>ố</w:t>
      </w:r>
      <w:r>
        <w:t xml:space="preserve"> lô theo </w:t>
      </w:r>
      <w:r>
        <w:t>dõi cho bán thành ph</w:t>
      </w:r>
      <w:r>
        <w:t>ẩ</w:t>
      </w:r>
      <w:r>
        <w:t>m đó (x còn nh</w:t>
      </w:r>
      <w:r>
        <w:t>ỏ</w:t>
      </w:r>
      <w:r>
        <w:t xml:space="preserve"> hơn y).</w:t>
      </w:r>
    </w:p>
    <w:p w:rsidR="000C621B" w:rsidRDefault="00246000">
      <w:pPr>
        <w:pStyle w:val="Heading2"/>
      </w:pPr>
      <w:r>
        <w:t>5.2  Thao tác g</w:t>
      </w:r>
      <w:r>
        <w:t>ắ</w:t>
      </w:r>
      <w:r>
        <w:t>n lô</w:t>
      </w:r>
    </w:p>
    <w:p w:rsidR="000C621B" w:rsidRDefault="00246000">
      <w:pPr>
        <w:spacing w:before="160" w:after="40"/>
        <w:jc w:val="center"/>
      </w:pPr>
      <w:r>
        <w:rPr>
          <w:noProof/>
        </w:rPr>
        <w:drawing>
          <wp:inline distT="0" distB="0" distL="0" distR="0">
            <wp:extent cx="5976000" cy="22054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0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21B" w:rsidRDefault="00246000">
      <w:pPr>
        <w:spacing w:after="200"/>
        <w:jc w:val="center"/>
      </w:pPr>
      <w:r>
        <w:rPr>
          <w:i/>
          <w:color w:val="60666C"/>
          <w:sz w:val="19"/>
        </w:rPr>
        <w:t>Hình 6 – C</w:t>
      </w:r>
      <w:r>
        <w:rPr>
          <w:i/>
          <w:color w:val="60666C"/>
          <w:sz w:val="19"/>
        </w:rPr>
        <w:t>ả</w:t>
      </w:r>
      <w:r>
        <w:rPr>
          <w:i/>
          <w:color w:val="60666C"/>
          <w:sz w:val="19"/>
        </w:rPr>
        <w:t>nh báo th</w:t>
      </w:r>
      <w:r>
        <w:rPr>
          <w:i/>
          <w:color w:val="60666C"/>
          <w:sz w:val="19"/>
        </w:rPr>
        <w:t>ẩ</w:t>
      </w:r>
      <w:r>
        <w:rPr>
          <w:i/>
          <w:color w:val="60666C"/>
          <w:sz w:val="19"/>
        </w:rPr>
        <w:t>m đ</w:t>
      </w:r>
      <w:r>
        <w:rPr>
          <w:i/>
          <w:color w:val="60666C"/>
          <w:sz w:val="19"/>
        </w:rPr>
        <w:t>ị</w:t>
      </w:r>
      <w:r>
        <w:rPr>
          <w:i/>
          <w:color w:val="60666C"/>
          <w:sz w:val="19"/>
        </w:rPr>
        <w:t>nh và thao tác g</w:t>
      </w:r>
      <w:r>
        <w:rPr>
          <w:i/>
          <w:color w:val="60666C"/>
          <w:sz w:val="19"/>
        </w:rPr>
        <w:t>ắ</w:t>
      </w:r>
      <w:r>
        <w:rPr>
          <w:i/>
          <w:color w:val="60666C"/>
          <w:sz w:val="19"/>
        </w:rPr>
        <w:t>n lô t</w:t>
      </w:r>
      <w:r>
        <w:rPr>
          <w:i/>
          <w:color w:val="60666C"/>
          <w:sz w:val="19"/>
        </w:rPr>
        <w:t>ạ</w:t>
      </w:r>
      <w:r>
        <w:rPr>
          <w:i/>
          <w:color w:val="60666C"/>
          <w:sz w:val="19"/>
        </w:rPr>
        <w:t>i màn hình K</w:t>
      </w:r>
      <w:r>
        <w:rPr>
          <w:i/>
          <w:color w:val="60666C"/>
          <w:sz w:val="19"/>
        </w:rPr>
        <w:t>ế</w:t>
      </w:r>
      <w:r>
        <w:rPr>
          <w:i/>
          <w:color w:val="60666C"/>
          <w:sz w:val="19"/>
        </w:rPr>
        <w:t xml:space="preserve"> ho</w:t>
      </w:r>
      <w:r>
        <w:rPr>
          <w:i/>
          <w:color w:val="60666C"/>
          <w:sz w:val="19"/>
        </w:rPr>
        <w:t>ạ</w:t>
      </w:r>
      <w:r>
        <w:rPr>
          <w:i/>
          <w:color w:val="60666C"/>
          <w:sz w:val="19"/>
        </w:rPr>
        <w:t>ch s</w:t>
      </w:r>
      <w:r>
        <w:rPr>
          <w:i/>
          <w:color w:val="60666C"/>
          <w:sz w:val="19"/>
        </w:rPr>
        <w:t>ả</w:t>
      </w:r>
      <w:r>
        <w:rPr>
          <w:i/>
          <w:color w:val="60666C"/>
          <w:sz w:val="19"/>
        </w:rPr>
        <w:t>n xu</w:t>
      </w:r>
      <w:r>
        <w:rPr>
          <w:i/>
          <w:color w:val="60666C"/>
          <w:sz w:val="19"/>
        </w:rPr>
        <w:t>ấ</w:t>
      </w:r>
      <w:r>
        <w:rPr>
          <w:i/>
          <w:color w:val="60666C"/>
          <w:sz w:val="19"/>
        </w:rPr>
        <w:t>t</w:t>
      </w:r>
    </w:p>
    <w:p w:rsidR="000C621B" w:rsidRDefault="00246000">
      <w:pPr>
        <w:spacing w:after="80"/>
        <w:ind w:left="510" w:hanging="510"/>
      </w:pPr>
      <w:r>
        <w:rPr>
          <w:b/>
          <w:color w:val="0069D9"/>
        </w:rPr>
        <w:t>Bư</w:t>
      </w:r>
      <w:r>
        <w:rPr>
          <w:b/>
          <w:color w:val="0069D9"/>
        </w:rPr>
        <w:t>ớ</w:t>
      </w:r>
      <w:r>
        <w:rPr>
          <w:b/>
          <w:color w:val="0069D9"/>
        </w:rPr>
        <w:t xml:space="preserve">c 1. </w:t>
      </w:r>
      <w:r>
        <w:t>M</w:t>
      </w:r>
      <w:r>
        <w:t>ở</w:t>
      </w:r>
      <w:r>
        <w:t xml:space="preserve"> màn hình K</w:t>
      </w:r>
      <w:r>
        <w:t>ế</w:t>
      </w:r>
      <w:r>
        <w:t xml:space="preserve"> ho</w:t>
      </w:r>
      <w:r>
        <w:t>ạ</w:t>
      </w:r>
      <w:r>
        <w:t>ch s</w:t>
      </w:r>
      <w:r>
        <w:t>ả</w:t>
      </w:r>
      <w:r>
        <w:t>n xu</w:t>
      </w:r>
      <w:r>
        <w:t>ấ</w:t>
      </w:r>
      <w:r>
        <w:t>t và t</w:t>
      </w:r>
      <w:r>
        <w:t>ạ</w:t>
      </w:r>
      <w:r>
        <w:t>o m</w:t>
      </w:r>
      <w:r>
        <w:t>ớ</w:t>
      </w:r>
      <w:r>
        <w:t>i (ho</w:t>
      </w:r>
      <w:r>
        <w:t>ặ</w:t>
      </w:r>
      <w:r>
        <w:t>c s</w:t>
      </w:r>
      <w:r>
        <w:t>ử</w:t>
      </w:r>
      <w:r>
        <w:t>a) k</w:t>
      </w:r>
      <w:r>
        <w:t>ế</w:t>
      </w:r>
      <w:r>
        <w:t xml:space="preserve"> ho</w:t>
      </w:r>
      <w:r>
        <w:t>ạ</w:t>
      </w:r>
      <w:r>
        <w:t>ch cho lô c</w:t>
      </w:r>
      <w:r>
        <w:t>ầ</w:t>
      </w:r>
      <w:r>
        <w:t>n ch</w:t>
      </w:r>
      <w:r>
        <w:t>ạ</w:t>
      </w:r>
      <w:r>
        <w:t>y.</w:t>
      </w:r>
    </w:p>
    <w:p w:rsidR="000C621B" w:rsidRDefault="00246000">
      <w:pPr>
        <w:spacing w:after="80"/>
        <w:ind w:left="510" w:hanging="510"/>
      </w:pPr>
      <w:r>
        <w:rPr>
          <w:b/>
          <w:color w:val="0069D9"/>
        </w:rPr>
        <w:t>Bư</w:t>
      </w:r>
      <w:r>
        <w:rPr>
          <w:b/>
          <w:color w:val="0069D9"/>
        </w:rPr>
        <w:t>ớ</w:t>
      </w:r>
      <w:r>
        <w:rPr>
          <w:b/>
          <w:color w:val="0069D9"/>
        </w:rPr>
        <w:t xml:space="preserve">c 2. </w:t>
      </w:r>
      <w:r>
        <w:t>Ch</w:t>
      </w:r>
      <w:r>
        <w:t>ọ</w:t>
      </w:r>
      <w:r>
        <w:t>n s</w:t>
      </w:r>
      <w:r>
        <w:t>ả</w:t>
      </w:r>
      <w:r>
        <w:t>n ph</w:t>
      </w:r>
      <w:r>
        <w:t>ẩ</w:t>
      </w:r>
      <w:r>
        <w:t>m; h</w:t>
      </w:r>
      <w:r>
        <w:t>ệ</w:t>
      </w:r>
      <w:r>
        <w:t xml:space="preserve"> th</w:t>
      </w:r>
      <w:r>
        <w:t>ố</w:t>
      </w:r>
      <w:r>
        <w:t>ng n</w:t>
      </w:r>
      <w:r>
        <w:t>ạ</w:t>
      </w:r>
      <w:r>
        <w:t>p b</w:t>
      </w:r>
      <w:r>
        <w:t>ả</w:t>
      </w:r>
      <w:r>
        <w:t>ng Nguyên li</w:t>
      </w:r>
      <w:r>
        <w:t>ệ</w:t>
      </w:r>
      <w:r>
        <w:t>u / Bao bì c</w:t>
      </w:r>
      <w:r>
        <w:t>ủ</w:t>
      </w:r>
      <w:r>
        <w:t>a công th</w:t>
      </w:r>
      <w:r>
        <w:t>ứ</w:t>
      </w:r>
      <w:r>
        <w:t xml:space="preserve">c tương </w:t>
      </w:r>
      <w:r>
        <w:t>ứ</w:t>
      </w:r>
      <w:r>
        <w:t>ng.</w:t>
      </w:r>
    </w:p>
    <w:p w:rsidR="000C621B" w:rsidRDefault="00246000">
      <w:pPr>
        <w:spacing w:after="80"/>
        <w:ind w:left="510" w:hanging="510"/>
      </w:pPr>
      <w:r>
        <w:rPr>
          <w:b/>
          <w:color w:val="0069D9"/>
        </w:rPr>
        <w:t>Bư</w:t>
      </w:r>
      <w:r>
        <w:rPr>
          <w:b/>
          <w:color w:val="0069D9"/>
        </w:rPr>
        <w:t>ớ</w:t>
      </w:r>
      <w:r>
        <w:rPr>
          <w:b/>
          <w:color w:val="0069D9"/>
        </w:rPr>
        <w:t xml:space="preserve">c 3. </w:t>
      </w:r>
      <w:r>
        <w:t>Quan sát các dòng nguyên li</w:t>
      </w:r>
      <w:r>
        <w:t>ệ</w:t>
      </w:r>
      <w:r>
        <w:t>u: dòng nào đang th</w:t>
      </w:r>
      <w:r>
        <w:t>ẩ</w:t>
      </w:r>
      <w:r>
        <w:t>m đ</w:t>
      </w:r>
      <w:r>
        <w:t>ị</w:t>
      </w:r>
      <w:r>
        <w:t>nh s</w:t>
      </w:r>
      <w:r>
        <w:t>ẽ</w:t>
      </w:r>
      <w:r>
        <w:t xml:space="preserve"> có badge vàng “Nh</w:t>
      </w:r>
      <w:r>
        <w:t>ắ</w:t>
      </w:r>
      <w:r>
        <w:t>c nh</w:t>
      </w:r>
      <w:r>
        <w:t>ở</w:t>
      </w:r>
      <w:r>
        <w:t xml:space="preserve"> Th</w:t>
      </w:r>
      <w:r>
        <w:t>ẩ</w:t>
      </w:r>
      <w:r>
        <w:t>m đ</w:t>
      </w:r>
      <w:r>
        <w:t>ị</w:t>
      </w:r>
      <w:r>
        <w:t>nh – &lt;m</w:t>
      </w:r>
      <w:r>
        <w:t>ụ</w:t>
      </w:r>
      <w:r>
        <w:t>c đích&gt; (x/y)”. Di chu</w:t>
      </w:r>
      <w:r>
        <w:t>ộ</w:t>
      </w:r>
      <w:r>
        <w:t>t lên badge đ</w:t>
      </w:r>
      <w:r>
        <w:t>ể</w:t>
      </w:r>
      <w:r>
        <w:t xml:space="preserve"> xem chú thích ti</w:t>
      </w:r>
      <w:r>
        <w:t>ế</w:t>
      </w:r>
      <w:r>
        <w:t>n đ</w:t>
      </w:r>
      <w:r>
        <w:t>ộ</w:t>
      </w:r>
      <w:r>
        <w:t xml:space="preserve"> đ</w:t>
      </w:r>
      <w:r>
        <w:t>ầ</w:t>
      </w:r>
      <w:r>
        <w:t>y đ</w:t>
      </w:r>
      <w:r>
        <w:t>ủ</w:t>
      </w:r>
      <w:r>
        <w:t>.</w:t>
      </w:r>
    </w:p>
    <w:p w:rsidR="000C621B" w:rsidRDefault="00246000">
      <w:pPr>
        <w:spacing w:after="80"/>
        <w:ind w:left="510" w:hanging="510"/>
      </w:pPr>
      <w:r>
        <w:rPr>
          <w:b/>
          <w:color w:val="0069D9"/>
        </w:rPr>
        <w:t>Bư</w:t>
      </w:r>
      <w:r>
        <w:rPr>
          <w:b/>
          <w:color w:val="0069D9"/>
        </w:rPr>
        <w:t>ớ</w:t>
      </w:r>
      <w:r>
        <w:rPr>
          <w:b/>
          <w:color w:val="0069D9"/>
        </w:rPr>
        <w:t xml:space="preserve">c 4. </w:t>
      </w:r>
      <w:r>
        <w:t>Tích ch</w:t>
      </w:r>
      <w:r>
        <w:t>ọ</w:t>
      </w:r>
      <w:r>
        <w:t xml:space="preserve">n ô </w:t>
      </w:r>
      <w:r>
        <w:t>ở</w:t>
      </w:r>
      <w:r>
        <w:t xml:space="preserve"> c</w:t>
      </w:r>
      <w:r>
        <w:t>ộ</w:t>
      </w:r>
      <w:r>
        <w:t>t “S</w:t>
      </w:r>
      <w:r>
        <w:t>ử</w:t>
      </w:r>
      <w:r>
        <w:t xml:space="preserve"> d</w:t>
      </w:r>
      <w:r>
        <w:t>ụ</w:t>
      </w:r>
      <w:r>
        <w:t>ng” c</w:t>
      </w:r>
      <w:r>
        <w:t>ủ</w:t>
      </w:r>
      <w:r>
        <w:t>a chính dòng nguyên li</w:t>
      </w:r>
      <w:r>
        <w:t>ệ</w:t>
      </w:r>
      <w:r>
        <w:t>u có c</w:t>
      </w:r>
      <w:r>
        <w:t>ả</w:t>
      </w:r>
      <w:r>
        <w:t>nh báo. Đây là thao tác xác nh</w:t>
      </w:r>
      <w:r>
        <w:t>ậ</w:t>
      </w:r>
      <w:r>
        <w:t>n lô này s</w:t>
      </w:r>
      <w:r>
        <w:t>ẽ</w:t>
      </w:r>
      <w:r>
        <w:t xml:space="preserve"> dùng nguyên li</w:t>
      </w:r>
      <w:r>
        <w:t>ệ</w:t>
      </w:r>
      <w:r>
        <w:t>u th</w:t>
      </w:r>
      <w:r>
        <w:t>ẩ</w:t>
      </w:r>
      <w:r>
        <w:t>m đ</w:t>
      </w:r>
      <w:r>
        <w:t>ị</w:t>
      </w:r>
      <w:r>
        <w:t>nh.</w:t>
      </w:r>
    </w:p>
    <w:p w:rsidR="000C621B" w:rsidRDefault="00246000">
      <w:pPr>
        <w:spacing w:after="80"/>
        <w:ind w:left="510" w:hanging="510"/>
      </w:pPr>
      <w:r>
        <w:rPr>
          <w:b/>
          <w:color w:val="0069D9"/>
        </w:rPr>
        <w:t>Bư</w:t>
      </w:r>
      <w:r>
        <w:rPr>
          <w:b/>
          <w:color w:val="0069D9"/>
        </w:rPr>
        <w:t>ớ</w:t>
      </w:r>
      <w:r>
        <w:rPr>
          <w:b/>
          <w:color w:val="0069D9"/>
        </w:rPr>
        <w:t xml:space="preserve">c 5. </w:t>
      </w:r>
      <w:r>
        <w:t>Hoàn t</w:t>
      </w:r>
      <w:r>
        <w:t>ấ</w:t>
      </w:r>
      <w:r>
        <w:t>t các thông tin còn l</w:t>
      </w:r>
      <w:r>
        <w:t>ạ</w:t>
      </w:r>
      <w:r>
        <w:t>i c</w:t>
      </w:r>
      <w:r>
        <w:t>ủ</w:t>
      </w:r>
      <w:r>
        <w:t>a k</w:t>
      </w:r>
      <w:r>
        <w:t>ế</w:t>
      </w:r>
      <w:r>
        <w:t xml:space="preserve"> ho</w:t>
      </w:r>
      <w:r>
        <w:t>ạ</w:t>
      </w:r>
      <w:r>
        <w:t>ch r</w:t>
      </w:r>
      <w:r>
        <w:t>ồ</w:t>
      </w:r>
      <w:r>
        <w:t>i b</w:t>
      </w:r>
      <w:r>
        <w:t>ấ</w:t>
      </w:r>
      <w:r>
        <w:t>m Lưu.</w:t>
      </w:r>
    </w:p>
    <w:p w:rsidR="000C621B" w:rsidRDefault="00246000">
      <w:pPr>
        <w:spacing w:after="80"/>
      </w:pPr>
      <w:r>
        <w:rPr>
          <w:b/>
        </w:rPr>
        <w:t>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sau khi lưu:</w:t>
      </w:r>
    </w:p>
    <w:p w:rsidR="000C621B" w:rsidRDefault="00246000">
      <w:pPr>
        <w:pStyle w:val="ListBullet"/>
        <w:spacing w:after="60"/>
        <w:ind w:left="425"/>
      </w:pPr>
      <w:r>
        <w:t>Lô đư</w:t>
      </w:r>
      <w:r>
        <w:t>ợ</w:t>
      </w:r>
      <w:r>
        <w:t>c đánh d</w:t>
      </w:r>
      <w:r>
        <w:t>ấ</w:t>
      </w:r>
      <w:r>
        <w:t>u là lô th</w:t>
      </w:r>
      <w:r>
        <w:t>ẩ</w:t>
      </w:r>
      <w:r>
        <w:t>m đ</w:t>
      </w:r>
      <w:r>
        <w:t>ị</w:t>
      </w:r>
      <w:r>
        <w:t>nh và hi</w:t>
      </w:r>
      <w:r>
        <w:t>ể</w:t>
      </w:r>
      <w:r>
        <w:t>n th</w:t>
      </w:r>
      <w:r>
        <w:t>ị</w:t>
      </w:r>
      <w:r>
        <w:t xml:space="preserve"> nhãn v</w:t>
      </w:r>
      <w:r>
        <w:t>àng “TĐNL: &lt;tên nguyên li</w:t>
      </w:r>
      <w:r>
        <w:t>ệ</w:t>
      </w:r>
      <w:r>
        <w:t>u&gt;” (kèm m</w:t>
      </w:r>
      <w:r>
        <w:t>ụ</w:t>
      </w:r>
      <w:r>
        <w:t>c đích) trên b</w:t>
      </w:r>
      <w:r>
        <w:t>ả</w:t>
      </w:r>
      <w:r>
        <w:t>ng K</w:t>
      </w:r>
      <w:r>
        <w:t>ế</w:t>
      </w:r>
      <w:r>
        <w:t xml:space="preserve"> ho</w:t>
      </w:r>
      <w:r>
        <w:t>ạ</w:t>
      </w:r>
      <w:r>
        <w:t>ch s</w:t>
      </w:r>
      <w:r>
        <w:t>ả</w:t>
      </w:r>
      <w:r>
        <w:t>n xu</w:t>
      </w:r>
      <w:r>
        <w:t>ấ</w:t>
      </w:r>
      <w:r>
        <w:t>t.</w:t>
      </w:r>
    </w:p>
    <w:p w:rsidR="000C621B" w:rsidRDefault="00246000">
      <w:pPr>
        <w:pStyle w:val="ListBullet"/>
        <w:spacing w:after="60"/>
        <w:ind w:left="425"/>
      </w:pPr>
      <w:r>
        <w:t>Ti</w:t>
      </w:r>
      <w:r>
        <w:t>ế</w:t>
      </w:r>
      <w:r>
        <w:t>n đ</w:t>
      </w:r>
      <w:r>
        <w:t>ộ</w:t>
      </w:r>
      <w:r>
        <w:t xml:space="preserve"> c</w:t>
      </w:r>
      <w:r>
        <w:t>ủ</w:t>
      </w:r>
      <w:r>
        <w:t>a phi</w:t>
      </w:r>
      <w:r>
        <w:t>ế</w:t>
      </w:r>
      <w:r>
        <w:t>u tăng thêm 1 lô, ví d</w:t>
      </w:r>
      <w:r>
        <w:t>ụ</w:t>
      </w:r>
      <w:r>
        <w:t xml:space="preserve"> t</w:t>
      </w:r>
      <w:r>
        <w:t>ừ</w:t>
      </w:r>
      <w:r>
        <w:t xml:space="preserve"> 1/3 thành 2/3.</w:t>
      </w:r>
    </w:p>
    <w:p w:rsidR="000C621B" w:rsidRDefault="00246000">
      <w:pPr>
        <w:pStyle w:val="ListBullet"/>
        <w:spacing w:after="60"/>
        <w:ind w:left="425"/>
      </w:pPr>
      <w:r>
        <w:t>Lô xu</w:t>
      </w:r>
      <w:r>
        <w:t>ấ</w:t>
      </w:r>
      <w:r>
        <w:t>t hi</w:t>
      </w:r>
      <w:r>
        <w:t>ệ</w:t>
      </w:r>
      <w:r>
        <w:t>n trong Tab 3 “K</w:t>
      </w:r>
      <w:r>
        <w:t>ế</w:t>
      </w:r>
      <w:r>
        <w:t xml:space="preserve"> Ho</w:t>
      </w:r>
      <w:r>
        <w:t>ạ</w:t>
      </w:r>
      <w:r>
        <w:t>ch Đang S</w:t>
      </w:r>
      <w:r>
        <w:t>ả</w:t>
      </w:r>
      <w:r>
        <w:t>n Xu</w:t>
      </w:r>
      <w:r>
        <w:t>ấ</w:t>
      </w:r>
      <w:r>
        <w:t>t” c</w:t>
      </w:r>
      <w:r>
        <w:t>ủ</w:t>
      </w:r>
      <w:r>
        <w:t>a màn hình Theo dõi th</w:t>
      </w:r>
      <w:r>
        <w:t>ẩ</w:t>
      </w:r>
      <w:r>
        <w:t>m đ</w:t>
      </w:r>
      <w:r>
        <w:t>ị</w:t>
      </w:r>
      <w:r>
        <w:t>nh.</w:t>
      </w:r>
    </w:p>
    <w:p w:rsidR="000C621B" w:rsidRDefault="00246000">
      <w:pPr>
        <w:pStyle w:val="ListBullet"/>
        <w:spacing w:after="60"/>
        <w:ind w:left="425"/>
      </w:pPr>
      <w:r>
        <w:t>Lô đư</w:t>
      </w:r>
      <w:r>
        <w:t>ợ</w:t>
      </w:r>
      <w:r>
        <w:t xml:space="preserve">c đưa vào danh sách quét thông báo </w:t>
      </w:r>
      <w:r>
        <w:t>nh</w:t>
      </w:r>
      <w:r>
        <w:t>ắ</w:t>
      </w:r>
      <w:r>
        <w:t>c l</w:t>
      </w:r>
      <w:r>
        <w:t>ấ</w:t>
      </w:r>
      <w:r>
        <w:t>y m</w:t>
      </w:r>
      <w:r>
        <w:t>ẫ</w:t>
      </w:r>
      <w:r>
        <w:t>u (m</w:t>
      </w:r>
      <w:r>
        <w:t>ụ</w:t>
      </w:r>
      <w:r>
        <w:t>c 6.3).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0C621B">
        <w:tc>
          <w:tcPr>
            <w:tcW w:w="9638" w:type="dxa"/>
            <w:shd w:val="clear" w:color="auto" w:fill="FFF3CD"/>
          </w:tcPr>
          <w:p w:rsidR="000C621B" w:rsidRDefault="00246000">
            <w:pPr>
              <w:spacing w:before="60" w:after="60"/>
            </w:pPr>
            <w:r>
              <w:rPr>
                <w:b/>
                <w:color w:val="856404"/>
                <w:sz w:val="20"/>
              </w:rPr>
              <w:t xml:space="preserve">LƯU Ý: </w:t>
            </w:r>
            <w:r>
              <w:rPr>
                <w:sz w:val="20"/>
              </w:rPr>
              <w:t>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nhìn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báo nhưng KHÔNG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ô “S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ng”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nguyên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đó, lô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vào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không tăng. Đây là nguyên nhân ph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“x / y lô” đ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yên dù lô</w:t>
            </w:r>
            <w:r>
              <w:rPr>
                <w:sz w:val="20"/>
              </w:rPr>
              <w:t xml:space="preserve">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</w:tbl>
    <w:p w:rsidR="000C621B" w:rsidRDefault="000C621B">
      <w:pPr>
        <w:spacing w:after="40"/>
      </w:pPr>
    </w:p>
    <w:p w:rsidR="000C621B" w:rsidRDefault="00246000">
      <w:pPr>
        <w:pStyle w:val="Heading2"/>
      </w:pPr>
      <w:r>
        <w:t>5.3  G</w:t>
      </w:r>
      <w:r>
        <w:t>ỡ</w:t>
      </w:r>
      <w:r>
        <w:t xml:space="preserve"> lô kh</w:t>
      </w:r>
      <w:r>
        <w:t>ỏ</w:t>
      </w:r>
      <w:r>
        <w:t>i phi</w:t>
      </w:r>
      <w:r>
        <w:t>ế</w:t>
      </w:r>
      <w:r>
        <w:t>u</w:t>
      </w:r>
    </w:p>
    <w:p w:rsidR="000C621B" w:rsidRDefault="00246000">
      <w:r>
        <w:t>Khi b</w:t>
      </w:r>
      <w:r>
        <w:t>ỏ</w:t>
      </w:r>
      <w:r>
        <w:t xml:space="preserve"> tích ch</w:t>
      </w:r>
      <w:r>
        <w:t>ọ</w:t>
      </w:r>
      <w:r>
        <w:t>n nguyên li</w:t>
      </w:r>
      <w:r>
        <w:t>ệ</w:t>
      </w:r>
      <w:r>
        <w:t>u trong l</w:t>
      </w:r>
      <w:r>
        <w:t>ầ</w:t>
      </w:r>
      <w:r>
        <w:t>n s</w:t>
      </w:r>
      <w:r>
        <w:t>ử</w:t>
      </w:r>
      <w:r>
        <w:t>a k</w:t>
      </w:r>
      <w:r>
        <w:t>ế</w:t>
      </w:r>
      <w:r>
        <w:t xml:space="preserve"> ho</w:t>
      </w:r>
      <w:r>
        <w:t>ạ</w:t>
      </w:r>
      <w:r>
        <w:t>ch ti</w:t>
      </w:r>
      <w:r>
        <w:t>ế</w:t>
      </w:r>
      <w:r>
        <w:t>p theo, ho</w:t>
      </w:r>
      <w:r>
        <w:t>ặ</w:t>
      </w:r>
      <w:r>
        <w:t>c khi lô b</w:t>
      </w:r>
      <w:r>
        <w:t>ị</w:t>
      </w:r>
      <w:r>
        <w:t xml:space="preserve"> hu</w:t>
      </w:r>
      <w:r>
        <w:t>ỷ</w:t>
      </w:r>
      <w:r>
        <w:t>,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ng:</w:t>
      </w:r>
    </w:p>
    <w:p w:rsidR="000C621B" w:rsidRDefault="00246000">
      <w:pPr>
        <w:pStyle w:val="ListBullet"/>
        <w:spacing w:after="60"/>
        <w:ind w:left="425"/>
      </w:pPr>
      <w:r>
        <w:t>Vô hi</w:t>
      </w:r>
      <w:r>
        <w:t>ệ</w:t>
      </w:r>
      <w:r>
        <w:t>u hoá liên k</w:t>
      </w:r>
      <w:r>
        <w:t>ế</w:t>
      </w:r>
      <w:r>
        <w:t>t gi</w:t>
      </w:r>
      <w:r>
        <w:t>ữ</w:t>
      </w:r>
      <w:r>
        <w:t>a lô và phi</w:t>
      </w:r>
      <w:r>
        <w:t>ế</w:t>
      </w:r>
      <w:r>
        <w:t>u theo dõi.</w:t>
      </w:r>
    </w:p>
    <w:p w:rsidR="000C621B" w:rsidRDefault="00246000">
      <w:pPr>
        <w:pStyle w:val="ListBullet"/>
        <w:spacing w:after="60"/>
        <w:ind w:left="425"/>
      </w:pPr>
      <w:r>
        <w:t>Gi</w:t>
      </w:r>
      <w:r>
        <w:t>ả</w:t>
      </w:r>
      <w:r>
        <w:t>m ti</w:t>
      </w:r>
      <w:r>
        <w:t>ế</w:t>
      </w:r>
      <w:r>
        <w:t>n đ</w:t>
      </w:r>
      <w:r>
        <w:t>ộ</w:t>
      </w:r>
      <w:r>
        <w:t xml:space="preserve"> đi 1 lô.</w:t>
      </w:r>
    </w:p>
    <w:p w:rsidR="000C621B" w:rsidRDefault="00246000">
      <w:pPr>
        <w:pStyle w:val="ListBullet"/>
        <w:spacing w:after="60"/>
        <w:ind w:left="425"/>
      </w:pPr>
      <w:r>
        <w:t>Đưa phi</w:t>
      </w:r>
      <w:r>
        <w:t>ế</w:t>
      </w:r>
      <w:r>
        <w:t>u tr</w:t>
      </w:r>
      <w:r>
        <w:t>ở</w:t>
      </w:r>
      <w:r>
        <w:t xml:space="preserve"> l</w:t>
      </w:r>
      <w:r>
        <w:t>ạ</w:t>
      </w:r>
      <w:r>
        <w:t>i tr</w:t>
      </w:r>
      <w:r>
        <w:t>ạ</w:t>
      </w:r>
      <w:r>
        <w:t xml:space="preserve">ng thái “Đang theo dõi” </w:t>
      </w:r>
      <w:r>
        <w:t>n</w:t>
      </w:r>
      <w:r>
        <w:t>ế</w:t>
      </w:r>
      <w:r>
        <w:t>u trư</w:t>
      </w:r>
      <w:r>
        <w:t>ớ</w:t>
      </w:r>
      <w:r>
        <w:t>c đó đã chuy</w:t>
      </w:r>
      <w:r>
        <w:t>ể</w:t>
      </w:r>
      <w:r>
        <w:t>n sang “Hoàn thành”.</w:t>
      </w:r>
    </w:p>
    <w:p w:rsidR="000C621B" w:rsidRDefault="00246000">
      <w:pPr>
        <w:pStyle w:val="ListBullet"/>
        <w:spacing w:after="60"/>
        <w:ind w:left="425"/>
      </w:pPr>
      <w:r>
        <w:t>G</w:t>
      </w:r>
      <w:r>
        <w:t>ỡ</w:t>
      </w:r>
      <w:r>
        <w:t xml:space="preserve"> nhãn th</w:t>
      </w:r>
      <w:r>
        <w:t>ẩ</w:t>
      </w:r>
      <w:r>
        <w:t>m đ</w:t>
      </w:r>
      <w:r>
        <w:t>ị</w:t>
      </w:r>
      <w:r>
        <w:t>nh kh</w:t>
      </w:r>
      <w:r>
        <w:t>ỏ</w:t>
      </w:r>
      <w:r>
        <w:t>i lô s</w:t>
      </w:r>
      <w:r>
        <w:t>ả</w:t>
      </w:r>
      <w:r>
        <w:t>n xu</w:t>
      </w:r>
      <w:r>
        <w:t>ấ</w:t>
      </w:r>
      <w:r>
        <w:t>t.</w:t>
      </w:r>
    </w:p>
    <w:p w:rsidR="000C621B" w:rsidRDefault="00246000">
      <w:pPr>
        <w:pStyle w:val="Heading2"/>
      </w:pPr>
      <w:r>
        <w:t>5.4  Cách hi</w:t>
      </w:r>
      <w:r>
        <w:t>ể</w:t>
      </w:r>
      <w:r>
        <w:t>u con s</w:t>
      </w:r>
      <w:r>
        <w:t>ố</w:t>
      </w:r>
      <w:r>
        <w:t xml:space="preserve"> ti</w:t>
      </w:r>
      <w:r>
        <w:t>ế</w:t>
      </w:r>
      <w:r>
        <w:t>n đ</w:t>
      </w:r>
      <w:r>
        <w:t>ộ</w:t>
      </w:r>
      <w:r>
        <w:t xml:space="preserve"> “x / y lô”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195"/>
        <w:gridCol w:w="3175"/>
      </w:tblGrid>
      <w:tr w:rsidR="000C621B">
        <w:trPr>
          <w:jc w:val="center"/>
        </w:trPr>
        <w:tc>
          <w:tcPr>
            <w:tcW w:w="2268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Ký hi</w:t>
            </w:r>
            <w:r>
              <w:rPr>
                <w:b/>
                <w:color w:val="FFFFFF"/>
                <w:sz w:val="19"/>
              </w:rPr>
              <w:t>ệ</w:t>
            </w:r>
            <w:r>
              <w:rPr>
                <w:b/>
                <w:color w:val="FFFFFF"/>
                <w:sz w:val="19"/>
              </w:rPr>
              <w:t>u</w:t>
            </w:r>
          </w:p>
        </w:tc>
        <w:tc>
          <w:tcPr>
            <w:tcW w:w="4195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Ý nghĩa</w:t>
            </w:r>
          </w:p>
        </w:tc>
        <w:tc>
          <w:tcPr>
            <w:tcW w:w="3175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Do ai / cái gì quy</w:t>
            </w:r>
            <w:r>
              <w:rPr>
                <w:b/>
                <w:color w:val="FFFFFF"/>
                <w:sz w:val="19"/>
              </w:rPr>
              <w:t>ế</w:t>
            </w:r>
            <w:r>
              <w:rPr>
                <w:b/>
                <w:color w:val="FFFFFF"/>
                <w:sz w:val="19"/>
              </w:rPr>
              <w:t>t đ</w:t>
            </w:r>
            <w:r>
              <w:rPr>
                <w:b/>
                <w:color w:val="FFFFFF"/>
                <w:sz w:val="19"/>
              </w:rPr>
              <w:t>ị</w:t>
            </w:r>
            <w:r>
              <w:rPr>
                <w:b/>
                <w:color w:val="FFFFFF"/>
                <w:sz w:val="19"/>
              </w:rPr>
              <w:t>nh</w:t>
            </w:r>
          </w:p>
        </w:tc>
      </w:tr>
      <w:tr w:rsidR="000C621B">
        <w:trPr>
          <w:jc w:val="center"/>
        </w:trPr>
        <w:tc>
          <w:tcPr>
            <w:tcW w:w="226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y –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lô theo dõi</w:t>
            </w:r>
          </w:p>
        </w:tc>
        <w:tc>
          <w:tcPr>
            <w:tcW w:w="4195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lô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lu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th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cho m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t </w:t>
            </w:r>
            <w:r>
              <w:rPr>
                <w:sz w:val="19"/>
              </w:rPr>
              <w:lastRenderedPageBreak/>
              <w:t>bán thành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</w:t>
            </w:r>
          </w:p>
        </w:tc>
        <w:tc>
          <w:tcPr>
            <w:tcW w:w="3175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lastRenderedPageBreak/>
              <w:t>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phi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</w:t>
            </w:r>
            <w:r>
              <w:rPr>
                <w:sz w:val="19"/>
              </w:rPr>
              <w:t xml:space="preserve">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c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a s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lastRenderedPageBreak/>
              <w:t>Thêm m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/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a</w:t>
            </w:r>
          </w:p>
        </w:tc>
      </w:tr>
      <w:tr w:rsidR="000C621B">
        <w:trPr>
          <w:jc w:val="center"/>
        </w:trPr>
        <w:tc>
          <w:tcPr>
            <w:tcW w:w="226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lastRenderedPageBreak/>
              <w:t>x –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lô đã g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n</w:t>
            </w:r>
          </w:p>
        </w:tc>
        <w:tc>
          <w:tcPr>
            <w:tcW w:w="4195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lô 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đã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g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n vào phi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cho bán thành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đó</w:t>
            </w:r>
          </w:p>
        </w:tc>
        <w:tc>
          <w:tcPr>
            <w:tcW w:w="3175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m khi lô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g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n / g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 xml:space="preserve">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màn hình KHSX</w:t>
            </w:r>
          </w:p>
        </w:tc>
      </w:tr>
      <w:tr w:rsidR="000C621B">
        <w:trPr>
          <w:jc w:val="center"/>
        </w:trPr>
        <w:tc>
          <w:tcPr>
            <w:tcW w:w="226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x = y</w:t>
            </w:r>
          </w:p>
        </w:tc>
        <w:tc>
          <w:tcPr>
            <w:tcW w:w="4195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Đã g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lô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theo dõi</w:t>
            </w:r>
          </w:p>
        </w:tc>
        <w:tc>
          <w:tcPr>
            <w:tcW w:w="3175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Phi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s</w:t>
            </w:r>
            <w:r>
              <w:rPr>
                <w:sz w:val="19"/>
              </w:rPr>
              <w:t>ẽ</w:t>
            </w:r>
            <w:r>
              <w:rPr>
                <w:sz w:val="19"/>
              </w:rPr>
              <w:t xml:space="preserve"> chuy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sang “Hoàn thành” khi công đo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a các </w:t>
            </w:r>
            <w:r>
              <w:rPr>
                <w:sz w:val="19"/>
              </w:rPr>
              <w:t>lô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xác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hoàn t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</w:t>
            </w:r>
          </w:p>
        </w:tc>
      </w:tr>
    </w:tbl>
    <w:p w:rsidR="000C621B" w:rsidRDefault="000C621B">
      <w:pPr>
        <w:spacing w:after="4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38"/>
      </w:tblGrid>
      <w:tr w:rsidR="000C621B">
        <w:tc>
          <w:tcPr>
            <w:tcW w:w="9638" w:type="dxa"/>
            <w:shd w:val="clear" w:color="auto" w:fill="E7F1FF"/>
          </w:tcPr>
          <w:p w:rsidR="000C621B" w:rsidRDefault="00246000">
            <w:pPr>
              <w:spacing w:before="60" w:after="60"/>
            </w:pPr>
            <w:r>
              <w:rPr>
                <w:b/>
                <w:color w:val="0D47A1"/>
                <w:sz w:val="20"/>
              </w:rPr>
              <w:t xml:space="preserve">GHI CHÚ: </w:t>
            </w:r>
            <w:r>
              <w:rPr>
                <w:sz w:val="20"/>
              </w:rPr>
              <w:t>Con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x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ánh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lô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vào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lô đã 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xong.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lô,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badge “x / y lô” và xem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“Tình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ng”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(m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4.5).</w:t>
            </w:r>
          </w:p>
        </w:tc>
      </w:tr>
    </w:tbl>
    <w:p w:rsidR="000C621B" w:rsidRDefault="000C621B">
      <w:pPr>
        <w:spacing w:after="40"/>
      </w:pPr>
    </w:p>
    <w:p w:rsidR="000C621B" w:rsidRDefault="00246000">
      <w:pPr>
        <w:pStyle w:val="Heading1"/>
      </w:pPr>
      <w:r>
        <w:t>6.  VÒNG</w:t>
      </w:r>
      <w:r>
        <w:t xml:space="preserve"> Đ</w:t>
      </w:r>
      <w:r>
        <w:t>Ờ</w:t>
      </w:r>
      <w:r>
        <w:t>I TR</w:t>
      </w:r>
      <w:r>
        <w:t>Ạ</w:t>
      </w:r>
      <w:r>
        <w:t>NG THÁI VÀ T</w:t>
      </w:r>
      <w:r>
        <w:t>Ự</w:t>
      </w:r>
      <w:r>
        <w:t xml:space="preserve"> Đ</w:t>
      </w:r>
      <w:r>
        <w:t>Ộ</w:t>
      </w:r>
      <w:r>
        <w:t>NG HOÁ</w:t>
      </w:r>
    </w:p>
    <w:p w:rsidR="000C621B" w:rsidRDefault="00246000">
      <w:pPr>
        <w:pStyle w:val="Heading2"/>
      </w:pPr>
      <w:r>
        <w:t>6.1  Sơ đ</w:t>
      </w:r>
      <w:r>
        <w:t>ồ</w:t>
      </w:r>
      <w:r>
        <w:t xml:space="preserve"> vòng đ</w:t>
      </w:r>
      <w:r>
        <w:t>ờ</w:t>
      </w:r>
      <w:r>
        <w:t>i</w:t>
      </w:r>
    </w:p>
    <w:p w:rsidR="000C621B" w:rsidRDefault="00246000">
      <w:pPr>
        <w:spacing w:before="160" w:after="40"/>
        <w:jc w:val="center"/>
      </w:pPr>
      <w:r>
        <w:rPr>
          <w:noProof/>
        </w:rPr>
        <w:drawing>
          <wp:inline distT="0" distB="0" distL="0" distR="0">
            <wp:extent cx="5976000" cy="20631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06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21B" w:rsidRDefault="00246000">
      <w:pPr>
        <w:spacing w:after="200"/>
        <w:jc w:val="center"/>
      </w:pPr>
      <w:r>
        <w:rPr>
          <w:i/>
          <w:color w:val="60666C"/>
          <w:sz w:val="19"/>
        </w:rPr>
        <w:t>Hình 5 – Vòng đ</w:t>
      </w:r>
      <w:r>
        <w:rPr>
          <w:i/>
          <w:color w:val="60666C"/>
          <w:sz w:val="19"/>
        </w:rPr>
        <w:t>ờ</w:t>
      </w:r>
      <w:r>
        <w:rPr>
          <w:i/>
          <w:color w:val="60666C"/>
          <w:sz w:val="19"/>
        </w:rPr>
        <w:t>i tr</w:t>
      </w:r>
      <w:r>
        <w:rPr>
          <w:i/>
          <w:color w:val="60666C"/>
          <w:sz w:val="19"/>
        </w:rPr>
        <w:t>ạ</w:t>
      </w:r>
      <w:r>
        <w:rPr>
          <w:i/>
          <w:color w:val="60666C"/>
          <w:sz w:val="19"/>
        </w:rPr>
        <w:t>ng thái c</w:t>
      </w:r>
      <w:r>
        <w:rPr>
          <w:i/>
          <w:color w:val="60666C"/>
          <w:sz w:val="19"/>
        </w:rPr>
        <w:t>ủ</w:t>
      </w:r>
      <w:r>
        <w:rPr>
          <w:i/>
          <w:color w:val="60666C"/>
          <w:sz w:val="19"/>
        </w:rPr>
        <w:t>a phi</w:t>
      </w:r>
      <w:r>
        <w:rPr>
          <w:i/>
          <w:color w:val="60666C"/>
          <w:sz w:val="19"/>
        </w:rPr>
        <w:t>ế</w:t>
      </w:r>
      <w:r>
        <w:rPr>
          <w:i/>
          <w:color w:val="60666C"/>
          <w:sz w:val="19"/>
        </w:rPr>
        <w:t>u theo dõi th</w:t>
      </w:r>
      <w:r>
        <w:rPr>
          <w:i/>
          <w:color w:val="60666C"/>
          <w:sz w:val="19"/>
        </w:rPr>
        <w:t>ẩ</w:t>
      </w:r>
      <w:r>
        <w:rPr>
          <w:i/>
          <w:color w:val="60666C"/>
          <w:sz w:val="19"/>
        </w:rPr>
        <w:t>m đ</w:t>
      </w:r>
      <w:r>
        <w:rPr>
          <w:i/>
          <w:color w:val="60666C"/>
          <w:sz w:val="19"/>
        </w:rPr>
        <w:t>ị</w:t>
      </w:r>
      <w:r>
        <w:rPr>
          <w:i/>
          <w:color w:val="60666C"/>
          <w:sz w:val="19"/>
        </w:rPr>
        <w:t>nh</w:t>
      </w:r>
    </w:p>
    <w:p w:rsidR="000C621B" w:rsidRDefault="00246000">
      <w:pPr>
        <w:pStyle w:val="Heading2"/>
      </w:pPr>
      <w:r>
        <w:t>6.2  Đi</w:t>
      </w:r>
      <w:r>
        <w:t>ề</w:t>
      </w:r>
      <w:r>
        <w:t>u ki</w:t>
      </w:r>
      <w:r>
        <w:t>ệ</w:t>
      </w:r>
      <w:r>
        <w:t>n chuy</w:t>
      </w:r>
      <w:r>
        <w:t>ể</w:t>
      </w:r>
      <w:r>
        <w:t>n tr</w:t>
      </w:r>
      <w:r>
        <w:t>ạ</w:t>
      </w:r>
      <w:r>
        <w:t>ng thái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4535"/>
        <w:gridCol w:w="2494"/>
      </w:tblGrid>
      <w:tr w:rsidR="000C621B">
        <w:trPr>
          <w:jc w:val="center"/>
        </w:trPr>
        <w:tc>
          <w:tcPr>
            <w:tcW w:w="2608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Chuy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>n ti</w:t>
            </w:r>
            <w:r>
              <w:rPr>
                <w:b/>
                <w:color w:val="FFFFFF"/>
                <w:sz w:val="19"/>
              </w:rPr>
              <w:t>ế</w:t>
            </w:r>
            <w:r>
              <w:rPr>
                <w:b/>
                <w:color w:val="FFFFFF"/>
                <w:sz w:val="19"/>
              </w:rPr>
              <w:t>p</w:t>
            </w:r>
          </w:p>
        </w:tc>
        <w:tc>
          <w:tcPr>
            <w:tcW w:w="4535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Đi</w:t>
            </w:r>
            <w:r>
              <w:rPr>
                <w:b/>
                <w:color w:val="FFFFFF"/>
                <w:sz w:val="19"/>
              </w:rPr>
              <w:t>ề</w:t>
            </w:r>
            <w:r>
              <w:rPr>
                <w:b/>
                <w:color w:val="FFFFFF"/>
                <w:sz w:val="19"/>
              </w:rPr>
              <w:t>u ki</w:t>
            </w:r>
            <w:r>
              <w:rPr>
                <w:b/>
                <w:color w:val="FFFFFF"/>
                <w:sz w:val="19"/>
              </w:rPr>
              <w:t>ệ</w:t>
            </w:r>
            <w:r>
              <w:rPr>
                <w:b/>
                <w:color w:val="FFFFFF"/>
                <w:sz w:val="19"/>
              </w:rPr>
              <w:t>n</w:t>
            </w:r>
          </w:p>
        </w:tc>
        <w:tc>
          <w:tcPr>
            <w:tcW w:w="2494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Ngư</w:t>
            </w:r>
            <w:r>
              <w:rPr>
                <w:b/>
                <w:color w:val="FFFFFF"/>
                <w:sz w:val="19"/>
              </w:rPr>
              <w:t>ờ</w:t>
            </w:r>
            <w:r>
              <w:rPr>
                <w:b/>
                <w:color w:val="FFFFFF"/>
                <w:sz w:val="19"/>
              </w:rPr>
              <w:t>i / cơ ch</w:t>
            </w:r>
            <w:r>
              <w:rPr>
                <w:b/>
                <w:color w:val="FFFFFF"/>
                <w:sz w:val="19"/>
              </w:rPr>
              <w:t>ế</w:t>
            </w:r>
            <w:r>
              <w:rPr>
                <w:b/>
                <w:color w:val="FFFFFF"/>
                <w:sz w:val="19"/>
              </w:rPr>
              <w:t xml:space="preserve"> th</w:t>
            </w:r>
            <w:r>
              <w:rPr>
                <w:b/>
                <w:color w:val="FFFFFF"/>
                <w:sz w:val="19"/>
              </w:rPr>
              <w:t>ự</w:t>
            </w:r>
            <w:r>
              <w:rPr>
                <w:b/>
                <w:color w:val="FFFFFF"/>
                <w:sz w:val="19"/>
              </w:rPr>
              <w:t>c hi</w:t>
            </w:r>
            <w:r>
              <w:rPr>
                <w:b/>
                <w:color w:val="FFFFFF"/>
                <w:sz w:val="19"/>
              </w:rPr>
              <w:t>ệ</w:t>
            </w:r>
            <w:r>
              <w:rPr>
                <w:b/>
                <w:color w:val="FFFFFF"/>
                <w:sz w:val="19"/>
              </w:rPr>
              <w:t>n</w:t>
            </w:r>
          </w:p>
        </w:tc>
      </w:tr>
      <w:tr w:rsidR="000C621B">
        <w:trPr>
          <w:jc w:val="center"/>
        </w:trPr>
        <w:tc>
          <w:tcPr>
            <w:tcW w:w="260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(m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o) → Ch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phê 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</w:t>
            </w:r>
          </w:p>
        </w:tc>
        <w:tc>
          <w:tcPr>
            <w:tcW w:w="4535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Lưu thành công c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a s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Thêm m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</w:t>
            </w:r>
          </w:p>
        </w:tc>
        <w:tc>
          <w:tcPr>
            <w:tcW w:w="2494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ho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ch / Admin</w:t>
            </w:r>
          </w:p>
        </w:tc>
      </w:tr>
      <w:tr w:rsidR="000C621B">
        <w:trPr>
          <w:jc w:val="center"/>
        </w:trPr>
        <w:tc>
          <w:tcPr>
            <w:tcW w:w="260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Ch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phê 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→ Đang theo dõi</w:t>
            </w:r>
          </w:p>
        </w:tc>
        <w:tc>
          <w:tcPr>
            <w:tcW w:w="4535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B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m nút “Duy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t” và xác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</w:t>
            </w:r>
          </w:p>
        </w:tc>
        <w:tc>
          <w:tcPr>
            <w:tcW w:w="2494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QA Manager / Admin</w:t>
            </w:r>
          </w:p>
        </w:tc>
      </w:tr>
      <w:tr w:rsidR="000C621B">
        <w:trPr>
          <w:jc w:val="center"/>
        </w:trPr>
        <w:tc>
          <w:tcPr>
            <w:tcW w:w="260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Đang theo dõi → Hoàn thành</w:t>
            </w:r>
          </w:p>
        </w:tc>
        <w:tc>
          <w:tcPr>
            <w:tcW w:w="4535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bán thành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trong phi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đã đ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lô theo dõi VÀ công đo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lô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xác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hoàn t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màn hình x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 l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/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đ</w:t>
            </w:r>
            <w:r>
              <w:rPr>
                <w:sz w:val="19"/>
              </w:rPr>
              <w:t>ộ</w:t>
            </w:r>
          </w:p>
        </w:tc>
        <w:tc>
          <w:tcPr>
            <w:tcW w:w="2494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</w:t>
            </w:r>
          </w:p>
        </w:tc>
      </w:tr>
      <w:tr w:rsidR="000C621B">
        <w:trPr>
          <w:jc w:val="center"/>
        </w:trPr>
        <w:tc>
          <w:tcPr>
            <w:tcW w:w="2608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Hoàn thành → Đang theo dõi</w:t>
            </w:r>
          </w:p>
        </w:tc>
        <w:tc>
          <w:tcPr>
            <w:tcW w:w="4535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M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lô đã g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n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hu</w:t>
            </w:r>
            <w:r>
              <w:rPr>
                <w:sz w:val="19"/>
              </w:rPr>
              <w:t>ỷ</w:t>
            </w:r>
            <w:r>
              <w:rPr>
                <w:sz w:val="19"/>
              </w:rPr>
              <w:t xml:space="preserve">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g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 xml:space="preserve"> kh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>i phi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u, khi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không còn đ</w:t>
            </w:r>
            <w:r>
              <w:rPr>
                <w:sz w:val="19"/>
              </w:rPr>
              <w:t>ủ</w:t>
            </w:r>
          </w:p>
        </w:tc>
        <w:tc>
          <w:tcPr>
            <w:tcW w:w="2494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</w:t>
            </w:r>
          </w:p>
        </w:tc>
      </w:tr>
    </w:tbl>
    <w:p w:rsidR="000C621B" w:rsidRDefault="000C621B">
      <w:pPr>
        <w:spacing w:after="40"/>
      </w:pPr>
    </w:p>
    <w:p w:rsidR="000C621B" w:rsidRDefault="00246000">
      <w:r>
        <w:t>Ngư</w:t>
      </w:r>
      <w:r>
        <w:t>ờ</w:t>
      </w:r>
      <w:r>
        <w:t>i dùng không có ô nh</w:t>
      </w:r>
      <w:r>
        <w:t>ậ</w:t>
      </w:r>
      <w:r>
        <w:t>p li</w:t>
      </w:r>
      <w:r>
        <w:t>ệ</w:t>
      </w:r>
      <w:r>
        <w:t>u đ</w:t>
      </w:r>
      <w:r>
        <w:t>ể</w:t>
      </w:r>
      <w:r>
        <w:t xml:space="preserve"> s</w:t>
      </w:r>
      <w:r>
        <w:t>ử</w:t>
      </w:r>
      <w:r>
        <w:t>a tr</w:t>
      </w:r>
      <w:r>
        <w:t>ự</w:t>
      </w:r>
      <w:r>
        <w:t>c ti</w:t>
      </w:r>
      <w:r>
        <w:t>ế</w:t>
      </w:r>
      <w:r>
        <w:t>p trư</w:t>
      </w:r>
      <w:r>
        <w:t>ờ</w:t>
      </w:r>
      <w:r>
        <w:t>ng Tr</w:t>
      </w:r>
      <w:r>
        <w:t>ạ</w:t>
      </w:r>
      <w:r>
        <w:t>ng thái. M</w:t>
      </w:r>
      <w:r>
        <w:t>ọ</w:t>
      </w:r>
      <w:r>
        <w:t>i thay đ</w:t>
      </w:r>
      <w:r>
        <w:t>ổ</w:t>
      </w:r>
      <w:r>
        <w:t>i tr</w:t>
      </w:r>
      <w:r>
        <w:t>ạ</w:t>
      </w:r>
      <w:r>
        <w:t>ng thái đ</w:t>
      </w:r>
      <w:r>
        <w:t>ề</w:t>
      </w:r>
      <w:r>
        <w:t>u là h</w:t>
      </w:r>
      <w:r>
        <w:t>ệ</w:t>
      </w:r>
      <w:r>
        <w:t xml:space="preserve"> qu</w:t>
      </w:r>
      <w:r>
        <w:t>ả</w:t>
      </w:r>
      <w:r>
        <w:t xml:space="preserve"> c</w:t>
      </w:r>
      <w:r>
        <w:t>ủ</w:t>
      </w:r>
      <w:r>
        <w:t>a các thao tác nghi</w:t>
      </w:r>
      <w:r>
        <w:t>ệ</w:t>
      </w:r>
      <w:r>
        <w:t>p v</w:t>
      </w:r>
      <w:r>
        <w:t>ụ</w:t>
      </w:r>
      <w:r>
        <w:t xml:space="preserve"> nêu trên.</w:t>
      </w:r>
    </w:p>
    <w:p w:rsidR="000C621B" w:rsidRDefault="00246000">
      <w:pPr>
        <w:pStyle w:val="Heading2"/>
      </w:pPr>
      <w:r>
        <w:t>6.3  Thông báo nh</w:t>
      </w:r>
      <w:r>
        <w:t>ắ</w:t>
      </w:r>
      <w:r>
        <w:t>c l</w:t>
      </w:r>
      <w:r>
        <w:t>ấ</w:t>
      </w:r>
      <w:r>
        <w:t>y m</w:t>
      </w:r>
      <w:r>
        <w:t>ẫ</w:t>
      </w:r>
      <w:r>
        <w:t>u t</w:t>
      </w:r>
      <w:r>
        <w:t>ự</w:t>
      </w:r>
      <w:r>
        <w:t xml:space="preserve"> đ</w:t>
      </w:r>
      <w:r>
        <w:t>ộ</w:t>
      </w:r>
      <w:r>
        <w:t>ng</w:t>
      </w:r>
    </w:p>
    <w:p w:rsidR="000C621B" w:rsidRDefault="00246000">
      <w:r>
        <w:t>H</w:t>
      </w:r>
      <w:r>
        <w:t>ệ</w:t>
      </w:r>
      <w:r>
        <w:t xml:space="preserve"> th</w:t>
      </w:r>
      <w:r>
        <w:t>ố</w:t>
      </w:r>
      <w:r>
        <w:t>ng ch</w:t>
      </w:r>
      <w:r>
        <w:t>ạ</w:t>
      </w:r>
      <w:r>
        <w:t>y m</w:t>
      </w:r>
      <w:r>
        <w:t>ộ</w:t>
      </w:r>
      <w:r>
        <w:t>t tác v</w:t>
      </w:r>
      <w:r>
        <w:t>ụ</w:t>
      </w:r>
      <w:r>
        <w:t xml:space="preserve"> n</w:t>
      </w:r>
      <w:r>
        <w:t>ề</w:t>
      </w:r>
      <w:r>
        <w:t>n vào 08:00 h</w:t>
      </w:r>
      <w:r>
        <w:t>ằ</w:t>
      </w:r>
      <w:r>
        <w:t>ng ngày đ</w:t>
      </w:r>
      <w:r>
        <w:t>ể</w:t>
      </w:r>
      <w:r>
        <w:t xml:space="preserve"> nh</w:t>
      </w:r>
      <w:r>
        <w:t>ắ</w:t>
      </w:r>
      <w:r>
        <w:t>c các b</w:t>
      </w:r>
      <w:r>
        <w:t>ộ</w:t>
      </w:r>
      <w:r>
        <w:t xml:space="preserve"> ph</w:t>
      </w:r>
      <w:r>
        <w:t>ậ</w:t>
      </w:r>
      <w:r>
        <w:t>n liên quan chu</w:t>
      </w:r>
      <w:r>
        <w:t>ẩ</w:t>
      </w:r>
      <w:r>
        <w:t>n b</w:t>
      </w:r>
      <w:r>
        <w:t>ị</w:t>
      </w:r>
      <w:r>
        <w:t xml:space="preserve"> l</w:t>
      </w:r>
      <w:r>
        <w:t>ấ</w:t>
      </w:r>
      <w:r>
        <w:t>y m</w:t>
      </w:r>
      <w:r>
        <w:t>ẫ</w:t>
      </w:r>
      <w:r>
        <w:t>u th</w:t>
      </w:r>
      <w:r>
        <w:t>ẩ</w:t>
      </w:r>
      <w:r>
        <w:t>m đ</w:t>
      </w:r>
      <w:r>
        <w:t>ị</w:t>
      </w:r>
      <w:r>
        <w:t>nh.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257"/>
      </w:tblGrid>
      <w:tr w:rsidR="000C621B">
        <w:trPr>
          <w:jc w:val="center"/>
        </w:trPr>
        <w:tc>
          <w:tcPr>
            <w:tcW w:w="2381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H</w:t>
            </w:r>
            <w:r>
              <w:rPr>
                <w:b/>
                <w:color w:val="FFFFFF"/>
                <w:sz w:val="19"/>
              </w:rPr>
              <w:t>ạ</w:t>
            </w:r>
            <w:r>
              <w:rPr>
                <w:b/>
                <w:color w:val="FFFFFF"/>
                <w:sz w:val="19"/>
              </w:rPr>
              <w:t>ng m</w:t>
            </w:r>
            <w:r>
              <w:rPr>
                <w:b/>
                <w:color w:val="FFFFFF"/>
                <w:sz w:val="19"/>
              </w:rPr>
              <w:t>ụ</w:t>
            </w:r>
            <w:r>
              <w:rPr>
                <w:b/>
                <w:color w:val="FFFFFF"/>
                <w:sz w:val="19"/>
              </w:rPr>
              <w:t>c</w:t>
            </w:r>
          </w:p>
        </w:tc>
        <w:tc>
          <w:tcPr>
            <w:tcW w:w="7257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N</w:t>
            </w:r>
            <w:r>
              <w:rPr>
                <w:b/>
                <w:color w:val="FFFFFF"/>
                <w:sz w:val="19"/>
              </w:rPr>
              <w:t>ộ</w:t>
            </w:r>
            <w:r>
              <w:rPr>
                <w:b/>
                <w:color w:val="FFFFFF"/>
                <w:sz w:val="19"/>
              </w:rPr>
              <w:t>i dung</w:t>
            </w:r>
          </w:p>
        </w:tc>
      </w:tr>
      <w:tr w:rsidR="000C621B">
        <w:trPr>
          <w:jc w:val="center"/>
        </w:trPr>
        <w:tc>
          <w:tcPr>
            <w:tcW w:w="2381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đi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ch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y</w:t>
            </w:r>
          </w:p>
        </w:tc>
        <w:tc>
          <w:tcPr>
            <w:tcW w:w="7257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08:00 m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ngày</w:t>
            </w:r>
          </w:p>
        </w:tc>
      </w:tr>
      <w:tr w:rsidR="000C621B">
        <w:trPr>
          <w:jc w:val="center"/>
        </w:trPr>
        <w:tc>
          <w:tcPr>
            <w:tcW w:w="2381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lastRenderedPageBreak/>
              <w:t>Ph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m vi quét</w:t>
            </w:r>
          </w:p>
        </w:tc>
        <w:tc>
          <w:tcPr>
            <w:tcW w:w="7257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 xml:space="preserve">Các lô đã </w:t>
            </w:r>
            <w:r>
              <w:rPr>
                <w:sz w:val="19"/>
              </w:rPr>
              <w:t>g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n nhãn th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nh, còn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l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c, chưa hu</w:t>
            </w:r>
            <w:r>
              <w:rPr>
                <w:sz w:val="19"/>
              </w:rPr>
              <w:t>ỷ</w:t>
            </w:r>
            <w:r>
              <w:rPr>
                <w:sz w:val="19"/>
              </w:rPr>
              <w:t>, có công đo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 Đóng gói b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vào ngày hôm sau và chưa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đánh d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hoàn t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</w:t>
            </w:r>
          </w:p>
        </w:tc>
      </w:tr>
      <w:tr w:rsidR="000C621B">
        <w:trPr>
          <w:jc w:val="center"/>
        </w:trPr>
        <w:tc>
          <w:tcPr>
            <w:tcW w:w="2381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</w:t>
            </w:r>
          </w:p>
        </w:tc>
        <w:tc>
          <w:tcPr>
            <w:tcW w:w="7257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Toàn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tài 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đang ho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thu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c các phòng QC, QA và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ho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ch (PL)</w:t>
            </w:r>
          </w:p>
        </w:tc>
      </w:tr>
      <w:tr w:rsidR="000C621B">
        <w:trPr>
          <w:jc w:val="center"/>
        </w:trPr>
        <w:tc>
          <w:tcPr>
            <w:tcW w:w="2381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Tiêu đ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thông báo</w:t>
            </w:r>
          </w:p>
        </w:tc>
        <w:tc>
          <w:tcPr>
            <w:tcW w:w="7257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Nh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c nh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y m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u Th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</w:t>
            </w:r>
          </w:p>
        </w:tc>
      </w:tr>
      <w:tr w:rsidR="000C621B">
        <w:trPr>
          <w:jc w:val="center"/>
        </w:trPr>
        <w:tc>
          <w:tcPr>
            <w:tcW w:w="2381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N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i dung thông báo</w:t>
            </w:r>
          </w:p>
        </w:tc>
        <w:tc>
          <w:tcPr>
            <w:tcW w:w="7257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ng lô s</w:t>
            </w:r>
            <w:r>
              <w:rPr>
                <w:sz w:val="19"/>
              </w:rPr>
              <w:t>ẽ</w:t>
            </w:r>
            <w:r>
              <w:rPr>
                <w:sz w:val="19"/>
              </w:rPr>
              <w:t xml:space="preserve"> đóng gói vào ngày mai, kèm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chi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t: mã 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m, tên 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ph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m,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lô, phân xư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ng và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gian đóng gói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ki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</w:t>
            </w:r>
          </w:p>
        </w:tc>
      </w:tr>
      <w:tr w:rsidR="000C621B">
        <w:trPr>
          <w:jc w:val="center"/>
        </w:trPr>
        <w:tc>
          <w:tcPr>
            <w:tcW w:w="2381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Liên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đính kèm</w:t>
            </w:r>
          </w:p>
        </w:tc>
        <w:tc>
          <w:tcPr>
            <w:tcW w:w="7257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B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m vào thông báo s</w:t>
            </w:r>
            <w:r>
              <w:rPr>
                <w:sz w:val="19"/>
              </w:rPr>
              <w:t>ẽ</w:t>
            </w:r>
            <w:r>
              <w:rPr>
                <w:sz w:val="19"/>
              </w:rPr>
              <w:t xml:space="preserve"> m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ẳ</w:t>
            </w:r>
            <w:r>
              <w:rPr>
                <w:sz w:val="19"/>
              </w:rPr>
              <w:t>ng màn hình Theo dõi th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</w:t>
            </w:r>
          </w:p>
        </w:tc>
      </w:tr>
    </w:tbl>
    <w:p w:rsidR="000C621B" w:rsidRDefault="000C621B">
      <w:pPr>
        <w:spacing w:after="40"/>
      </w:pPr>
    </w:p>
    <w:p w:rsidR="000C621B" w:rsidRDefault="00246000">
      <w:pPr>
        <w:pStyle w:val="ListBullet"/>
        <w:spacing w:after="60"/>
        <w:ind w:left="425"/>
      </w:pPr>
      <w:r>
        <w:t>N</w:t>
      </w:r>
      <w:r>
        <w:t>ế</w:t>
      </w:r>
      <w:r>
        <w:t>u không có lô nào tho</w:t>
      </w:r>
      <w:r>
        <w:t>ả</w:t>
      </w:r>
      <w:r>
        <w:t xml:space="preserve"> đ</w:t>
      </w:r>
      <w:r>
        <w:t>i</w:t>
      </w:r>
      <w:r>
        <w:t>ề</w:t>
      </w:r>
      <w:r>
        <w:t>u ki</w:t>
      </w:r>
      <w:r>
        <w:t>ệ</w:t>
      </w:r>
      <w:r>
        <w:t>n, h</w:t>
      </w:r>
      <w:r>
        <w:t>ệ</w:t>
      </w:r>
      <w:r>
        <w:t xml:space="preserve"> th</w:t>
      </w:r>
      <w:r>
        <w:t>ố</w:t>
      </w:r>
      <w:r>
        <w:t>ng không g</w:t>
      </w:r>
      <w:r>
        <w:t>ử</w:t>
      </w:r>
      <w:r>
        <w:t>i thông báo trong ngày đó.</w:t>
      </w:r>
    </w:p>
    <w:p w:rsidR="000C621B" w:rsidRDefault="00246000">
      <w:pPr>
        <w:pStyle w:val="ListBullet"/>
        <w:spacing w:after="60"/>
        <w:ind w:left="425"/>
      </w:pPr>
      <w:r>
        <w:t>Đ</w:t>
      </w:r>
      <w:r>
        <w:t>ể</w:t>
      </w:r>
      <w:r>
        <w:t xml:space="preserve"> nh</w:t>
      </w:r>
      <w:r>
        <w:t>ậ</w:t>
      </w:r>
      <w:r>
        <w:t>n đư</w:t>
      </w:r>
      <w:r>
        <w:t>ợ</w:t>
      </w:r>
      <w:r>
        <w:t>c thông báo, tài kho</w:t>
      </w:r>
      <w:r>
        <w:t>ả</w:t>
      </w:r>
      <w:r>
        <w:t>n ph</w:t>
      </w:r>
      <w:r>
        <w:t>ả</w:t>
      </w:r>
      <w:r>
        <w:t>i đang ho</w:t>
      </w:r>
      <w:r>
        <w:t>ạ</w:t>
      </w:r>
      <w:r>
        <w:t>t đ</w:t>
      </w:r>
      <w:r>
        <w:t>ộ</w:t>
      </w:r>
      <w:r>
        <w:t>ng và đư</w:t>
      </w:r>
      <w:r>
        <w:t>ợ</w:t>
      </w:r>
      <w:r>
        <w:t>c khai báo đúng phòng ban (QC, QA ho</w:t>
      </w:r>
      <w:r>
        <w:t>ặ</w:t>
      </w:r>
      <w:r>
        <w:t>c PL).</w:t>
      </w:r>
    </w:p>
    <w:p w:rsidR="000C621B" w:rsidRDefault="00246000">
      <w:pPr>
        <w:pStyle w:val="Heading1"/>
      </w:pPr>
      <w:r>
        <w:t>7.  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  <w:r>
        <w:t xml:space="preserve"> THƯ</w:t>
      </w:r>
      <w:r>
        <w:t>Ờ</w:t>
      </w:r>
      <w:r>
        <w:t>NG G</w:t>
      </w:r>
      <w:r>
        <w:t>Ặ</w:t>
      </w:r>
      <w:r>
        <w:t>P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3402"/>
        <w:gridCol w:w="3515"/>
      </w:tblGrid>
      <w:tr w:rsidR="000C621B">
        <w:trPr>
          <w:jc w:val="center"/>
        </w:trPr>
        <w:tc>
          <w:tcPr>
            <w:tcW w:w="2721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Hi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n tư</w:t>
            </w:r>
            <w:r>
              <w:rPr>
                <w:b/>
                <w:color w:val="FFFFFF"/>
                <w:sz w:val="18"/>
              </w:rPr>
              <w:t>ợ</w:t>
            </w:r>
            <w:r>
              <w:rPr>
                <w:b/>
                <w:color w:val="FFFFFF"/>
                <w:sz w:val="18"/>
              </w:rPr>
              <w:t>ng</w:t>
            </w:r>
          </w:p>
        </w:tc>
        <w:tc>
          <w:tcPr>
            <w:tcW w:w="3402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Nguyên nhân thư</w:t>
            </w:r>
            <w:r>
              <w:rPr>
                <w:b/>
                <w:color w:val="FFFFFF"/>
                <w:sz w:val="18"/>
              </w:rPr>
              <w:t>ờ</w:t>
            </w:r>
            <w:r>
              <w:rPr>
                <w:b/>
                <w:color w:val="FFFFFF"/>
                <w:sz w:val="18"/>
              </w:rPr>
              <w:t>ng g</w:t>
            </w:r>
            <w:r>
              <w:rPr>
                <w:b/>
                <w:color w:val="FFFFFF"/>
                <w:sz w:val="18"/>
              </w:rPr>
              <w:t>ặ</w:t>
            </w:r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w="3515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Cách x</w:t>
            </w:r>
            <w:r>
              <w:rPr>
                <w:b/>
                <w:color w:val="FFFFFF"/>
                <w:sz w:val="18"/>
              </w:rPr>
              <w:t>ử</w:t>
            </w:r>
            <w:r>
              <w:rPr>
                <w:b/>
                <w:color w:val="FFFFFF"/>
                <w:sz w:val="18"/>
              </w:rPr>
              <w:t xml:space="preserve"> lý</w:t>
            </w:r>
          </w:p>
        </w:tc>
      </w:tr>
      <w:tr w:rsidR="000C621B">
        <w:trPr>
          <w:jc w:val="center"/>
        </w:trPr>
        <w:tc>
          <w:tcPr>
            <w:tcW w:w="2721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Không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 xml:space="preserve">y nút “+ Thêm </w:t>
            </w:r>
            <w:r>
              <w:rPr>
                <w:sz w:val="18"/>
              </w:rPr>
              <w:t>Nguyên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i”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nút “S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a”</w:t>
            </w:r>
          </w:p>
        </w:tc>
        <w:tc>
          <w:tcPr>
            <w:tcW w:w="3402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Tài 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chưa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validation_tracking_update</w:t>
            </w:r>
          </w:p>
        </w:tc>
        <w:tc>
          <w:tcPr>
            <w:tcW w:w="3515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Liên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tr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sung 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gán vào nhóm Planner / Plan Manager</w:t>
            </w:r>
          </w:p>
        </w:tc>
      </w:tr>
      <w:tr w:rsidR="000C621B">
        <w:trPr>
          <w:jc w:val="center"/>
        </w:trPr>
        <w:tc>
          <w:tcPr>
            <w:tcW w:w="2721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Không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nút “Duy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t”</w:t>
            </w:r>
          </w:p>
        </w:tc>
        <w:tc>
          <w:tcPr>
            <w:tcW w:w="3402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Tài 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validation_tracking_approve,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phi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u không còn 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“Ch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 phê duy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t”</w:t>
            </w:r>
          </w:p>
        </w:tc>
        <w:tc>
          <w:tcPr>
            <w:tcW w:w="3515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badge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dòng;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đã là “Đang theo dõi” thì phi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đã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đó</w:t>
            </w:r>
          </w:p>
        </w:tc>
      </w:tr>
      <w:tr w:rsidR="000C621B">
        <w:trPr>
          <w:jc w:val="center"/>
        </w:trPr>
        <w:tc>
          <w:tcPr>
            <w:tcW w:w="2721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 “Lưu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i” nhưng báo “Vui lòng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1 Bán thành ph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m áp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ng!”</w:t>
            </w:r>
          </w:p>
        </w:tc>
        <w:tc>
          <w:tcPr>
            <w:tcW w:w="3402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Chưa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BTP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đã xoá 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các dòng BTP</w:t>
            </w:r>
          </w:p>
        </w:tc>
        <w:tc>
          <w:tcPr>
            <w:tcW w:w="3515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 “Ch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danh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BTP” và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bán thành ph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m</w:t>
            </w:r>
          </w:p>
        </w:tc>
      </w:tr>
      <w:tr w:rsidR="000C621B">
        <w:trPr>
          <w:jc w:val="center"/>
        </w:trPr>
        <w:tc>
          <w:tcPr>
            <w:tcW w:w="2721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Không tìm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mã BTP trong c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s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danh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</w:t>
            </w:r>
          </w:p>
        </w:tc>
        <w:tc>
          <w:tcPr>
            <w:tcW w:w="3402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Bán thành ph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m đã ng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là mã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(không n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m trong ph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m vi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n)</w:t>
            </w:r>
          </w:p>
        </w:tc>
        <w:tc>
          <w:tcPr>
            <w:tcW w:w="3515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danh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bán thành ph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m; liên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lý danh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kích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mã</w:t>
            </w:r>
          </w:p>
        </w:tc>
      </w:tr>
      <w:tr w:rsidR="000C621B">
        <w:trPr>
          <w:jc w:val="center"/>
        </w:trPr>
        <w:tc>
          <w:tcPr>
            <w:tcW w:w="2721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xu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nhưng không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báo vàng</w:t>
            </w:r>
          </w:p>
        </w:tc>
        <w:tc>
          <w:tcPr>
            <w:tcW w:w="3402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Phi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chưa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t;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đã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lô theo dõi;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BTP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lô không trùng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BTP khai báo trong phi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</w:t>
            </w:r>
          </w:p>
        </w:tc>
        <w:tc>
          <w:tcPr>
            <w:tcW w:w="3515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màn hình Theo dõi th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nh,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phi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u,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“x / y </w:t>
            </w:r>
            <w:r>
              <w:rPr>
                <w:sz w:val="18"/>
              </w:rPr>
              <w:t>lô” và danh sách BTP</w:t>
            </w:r>
          </w:p>
        </w:tc>
      </w:tr>
      <w:tr w:rsidR="000C621B">
        <w:trPr>
          <w:jc w:val="center"/>
        </w:trPr>
        <w:tc>
          <w:tcPr>
            <w:tcW w:w="2721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“x / y lô” không tăng dù đã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lô</w:t>
            </w:r>
          </w:p>
        </w:tc>
        <w:tc>
          <w:tcPr>
            <w:tcW w:w="3402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chưa tích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ô “S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ng”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dòng nguyên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có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báo khi lưu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</w:t>
            </w:r>
          </w:p>
        </w:tc>
        <w:tc>
          <w:tcPr>
            <w:tcW w:w="3515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ch, tích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dòng nguyên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u tương 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r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 lưu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</w:t>
            </w:r>
          </w:p>
        </w:tc>
      </w:tr>
      <w:tr w:rsidR="000C621B">
        <w:trPr>
          <w:jc w:val="center"/>
        </w:trPr>
        <w:tc>
          <w:tcPr>
            <w:tcW w:w="2721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 so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</w:t>
            </w:r>
          </w:p>
        </w:tc>
        <w:tc>
          <w:tcPr>
            <w:tcW w:w="3402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lô đã 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hu</w:t>
            </w:r>
            <w:r>
              <w:rPr>
                <w:sz w:val="18"/>
              </w:rPr>
              <w:t>ỷ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g</w:t>
            </w:r>
            <w:r>
              <w:rPr>
                <w:sz w:val="18"/>
              </w:rPr>
              <w:t>ỡ</w:t>
            </w:r>
            <w:r>
              <w:rPr>
                <w:sz w:val="18"/>
              </w:rPr>
              <w:t xml:space="preserve"> kh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i phi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</w:t>
            </w:r>
          </w:p>
        </w:tc>
        <w:tc>
          <w:tcPr>
            <w:tcW w:w="3515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 badge “x / y lô”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chi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danh sách lô;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bù lô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</w:t>
            </w:r>
          </w:p>
        </w:tc>
      </w:tr>
      <w:tr w:rsidR="000C621B">
        <w:trPr>
          <w:jc w:val="center"/>
        </w:trPr>
        <w:tc>
          <w:tcPr>
            <w:tcW w:w="2721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Phi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đã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lô nhưng chưa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“Hoàn thành”</w:t>
            </w:r>
          </w:p>
        </w:tc>
        <w:tc>
          <w:tcPr>
            <w:tcW w:w="3402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Công đo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lô chưa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xác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hoàn t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màn hình x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/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đ</w:t>
            </w:r>
            <w:r>
              <w:rPr>
                <w:sz w:val="18"/>
              </w:rPr>
              <w:t>ộ</w:t>
            </w:r>
          </w:p>
        </w:tc>
        <w:tc>
          <w:tcPr>
            <w:tcW w:w="3515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ngh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ph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công đo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n;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s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</w:t>
            </w:r>
          </w:p>
        </w:tc>
      </w:tr>
      <w:tr w:rsidR="000C621B">
        <w:trPr>
          <w:jc w:val="center"/>
        </w:trPr>
        <w:tc>
          <w:tcPr>
            <w:tcW w:w="2721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Tab 3 “K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ch Đang S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Xu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t” tr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</w:t>
            </w:r>
          </w:p>
        </w:tc>
        <w:tc>
          <w:tcPr>
            <w:tcW w:w="3402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Không có lô th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nào còn ch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 đóng gói (chưa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lô,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đã đóng gói xong)</w:t>
            </w:r>
          </w:p>
        </w:tc>
        <w:tc>
          <w:tcPr>
            <w:tcW w:w="3515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Tab 1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xác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có phi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đang theo dõi và đã 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 lô hay chư</w:t>
            </w:r>
            <w:r>
              <w:rPr>
                <w:sz w:val="18"/>
              </w:rPr>
              <w:t>a</w:t>
            </w:r>
          </w:p>
        </w:tc>
      </w:tr>
      <w:tr w:rsidR="000C621B">
        <w:trPr>
          <w:jc w:val="center"/>
        </w:trPr>
        <w:tc>
          <w:tcPr>
            <w:tcW w:w="2721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Không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thông báo nh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c l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m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u</w:t>
            </w:r>
          </w:p>
        </w:tc>
        <w:tc>
          <w:tcPr>
            <w:tcW w:w="3402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Tài 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không thu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phòng QC / QA / PL,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đang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khoá;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không có lô nào đóng gói vào hôm sau</w:t>
            </w:r>
          </w:p>
        </w:tc>
        <w:tc>
          <w:tcPr>
            <w:tcW w:w="3515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thông tin phòng ban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tài 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tr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</w:t>
            </w:r>
          </w:p>
        </w:tc>
      </w:tr>
      <w:tr w:rsidR="000C621B">
        <w:trPr>
          <w:jc w:val="center"/>
        </w:trPr>
        <w:tc>
          <w:tcPr>
            <w:tcW w:w="2721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màn hình đăng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khi đang thao</w:t>
            </w:r>
            <w:r>
              <w:rPr>
                <w:sz w:val="18"/>
              </w:rPr>
              <w:t xml:space="preserve"> tác</w:t>
            </w:r>
          </w:p>
        </w:tc>
        <w:tc>
          <w:tcPr>
            <w:tcW w:w="3402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Phiên làm vi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 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</w:t>
            </w:r>
          </w:p>
        </w:tc>
        <w:tc>
          <w:tcPr>
            <w:tcW w:w="3515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Đăng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và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thao tác;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đang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d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trên c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s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s</w:t>
            </w:r>
            <w:r>
              <w:rPr>
                <w:sz w:val="18"/>
              </w:rPr>
              <w:t>ẽ</w:t>
            </w:r>
            <w:r>
              <w:rPr>
                <w:sz w:val="18"/>
              </w:rPr>
              <w:t xml:space="preserve"> không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lưu</w:t>
            </w:r>
          </w:p>
        </w:tc>
      </w:tr>
    </w:tbl>
    <w:p w:rsidR="000C621B" w:rsidRDefault="000C621B">
      <w:pPr>
        <w:spacing w:after="40"/>
      </w:pPr>
    </w:p>
    <w:p w:rsidR="000C621B" w:rsidRDefault="00246000">
      <w:pPr>
        <w:pStyle w:val="Heading1"/>
      </w:pPr>
      <w:r>
        <w:t>8.  PH</w:t>
      </w:r>
      <w:r>
        <w:t>Ụ</w:t>
      </w:r>
      <w:r>
        <w:t xml:space="preserve"> L</w:t>
      </w:r>
      <w:r>
        <w:t>Ụ</w:t>
      </w:r>
      <w:r>
        <w:t>C K</w:t>
      </w:r>
      <w:r>
        <w:t>Ỹ</w:t>
      </w:r>
      <w:r>
        <w:t xml:space="preserve"> THU</w:t>
      </w:r>
      <w:r>
        <w:t>Ậ</w:t>
      </w:r>
      <w:r>
        <w:t>T</w:t>
      </w:r>
    </w:p>
    <w:p w:rsidR="000C621B" w:rsidRDefault="00246000">
      <w:r>
        <w:rPr>
          <w:i/>
        </w:rPr>
        <w:t>Ph</w:t>
      </w:r>
      <w:r>
        <w:rPr>
          <w:i/>
        </w:rPr>
        <w:t>ầ</w:t>
      </w:r>
      <w:r>
        <w:rPr>
          <w:i/>
        </w:rPr>
        <w:t>n này dành cho qu</w:t>
      </w:r>
      <w:r>
        <w:rPr>
          <w:i/>
        </w:rPr>
        <w:t>ả</w:t>
      </w:r>
      <w:r>
        <w:rPr>
          <w:i/>
        </w:rPr>
        <w:t>n tr</w:t>
      </w:r>
      <w:r>
        <w:rPr>
          <w:i/>
        </w:rPr>
        <w:t>ị</w:t>
      </w:r>
      <w:r>
        <w:rPr>
          <w:i/>
        </w:rPr>
        <w:t xml:space="preserve"> h</w:t>
      </w:r>
      <w:r>
        <w:rPr>
          <w:i/>
        </w:rPr>
        <w:t>ệ</w:t>
      </w:r>
      <w:r>
        <w:rPr>
          <w:i/>
        </w:rPr>
        <w:t xml:space="preserve"> th</w:t>
      </w:r>
      <w:r>
        <w:rPr>
          <w:i/>
        </w:rPr>
        <w:t>ố</w:t>
      </w:r>
      <w:r>
        <w:rPr>
          <w:i/>
        </w:rPr>
        <w:t>ng và b</w:t>
      </w:r>
      <w:r>
        <w:rPr>
          <w:i/>
        </w:rPr>
        <w:t>ộ</w:t>
      </w:r>
      <w:r>
        <w:rPr>
          <w:i/>
        </w:rPr>
        <w:t xml:space="preserve"> ph</w:t>
      </w:r>
      <w:r>
        <w:rPr>
          <w:i/>
        </w:rPr>
        <w:t>ậ</w:t>
      </w:r>
      <w:r>
        <w:rPr>
          <w:i/>
        </w:rPr>
        <w:t>n CNTT.</w:t>
      </w:r>
    </w:p>
    <w:p w:rsidR="000C621B" w:rsidRDefault="00246000">
      <w:pPr>
        <w:pStyle w:val="Heading2"/>
      </w:pPr>
      <w:r>
        <w:lastRenderedPageBreak/>
        <w:t>8.1  Danh sách đư</w:t>
      </w:r>
      <w:r>
        <w:t>ờ</w:t>
      </w:r>
      <w:r>
        <w:t>ng d</w:t>
      </w:r>
      <w:r>
        <w:t>ẫ</w:t>
      </w:r>
      <w:r>
        <w:t>n c</w:t>
      </w:r>
      <w:r>
        <w:t>ủ</w:t>
      </w:r>
      <w:r>
        <w:t>a ch</w:t>
      </w:r>
      <w:r>
        <w:t>ứ</w:t>
      </w:r>
      <w:r>
        <w:t>c năng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4195"/>
        <w:gridCol w:w="3969"/>
      </w:tblGrid>
      <w:tr w:rsidR="000C621B">
        <w:trPr>
          <w:jc w:val="center"/>
        </w:trPr>
        <w:tc>
          <w:tcPr>
            <w:tcW w:w="1474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Phương th</w:t>
            </w:r>
            <w:r>
              <w:rPr>
                <w:b/>
                <w:color w:val="FFFFFF"/>
                <w:sz w:val="19"/>
              </w:rPr>
              <w:t>ứ</w:t>
            </w:r>
            <w:r>
              <w:rPr>
                <w:b/>
                <w:color w:val="FFFFFF"/>
                <w:sz w:val="19"/>
              </w:rPr>
              <w:t>c</w:t>
            </w:r>
          </w:p>
        </w:tc>
        <w:tc>
          <w:tcPr>
            <w:tcW w:w="4195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Đư</w:t>
            </w:r>
            <w:r>
              <w:rPr>
                <w:b/>
                <w:color w:val="FFFFFF"/>
                <w:sz w:val="19"/>
              </w:rPr>
              <w:t>ờ</w:t>
            </w:r>
            <w:r>
              <w:rPr>
                <w:b/>
                <w:color w:val="FFFFFF"/>
                <w:sz w:val="19"/>
              </w:rPr>
              <w:t>ng d</w:t>
            </w:r>
            <w:r>
              <w:rPr>
                <w:b/>
                <w:color w:val="FFFFFF"/>
                <w:sz w:val="19"/>
              </w:rPr>
              <w:t>ẫ</w:t>
            </w:r>
            <w:r>
              <w:rPr>
                <w:b/>
                <w:color w:val="FFFFFF"/>
                <w:sz w:val="19"/>
              </w:rPr>
              <w:t>n</w:t>
            </w:r>
          </w:p>
        </w:tc>
        <w:tc>
          <w:tcPr>
            <w:tcW w:w="3969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Ch</w:t>
            </w:r>
            <w:r>
              <w:rPr>
                <w:b/>
                <w:color w:val="FFFFFF"/>
                <w:sz w:val="19"/>
              </w:rPr>
              <w:t>ứ</w:t>
            </w:r>
            <w:r>
              <w:rPr>
                <w:b/>
                <w:color w:val="FFFFFF"/>
                <w:sz w:val="19"/>
              </w:rPr>
              <w:t>c năng</w:t>
            </w:r>
          </w:p>
        </w:tc>
      </w:tr>
      <w:tr w:rsidR="000C621B">
        <w:trPr>
          <w:jc w:val="center"/>
        </w:trPr>
        <w:tc>
          <w:tcPr>
            <w:tcW w:w="1474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GET</w:t>
            </w:r>
          </w:p>
        </w:tc>
        <w:tc>
          <w:tcPr>
            <w:tcW w:w="4195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/plan/validation_tracking</w:t>
            </w:r>
          </w:p>
        </w:tc>
        <w:tc>
          <w:tcPr>
            <w:tcW w:w="3969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M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màn hình chính (3 tab)</w:t>
            </w:r>
          </w:p>
        </w:tc>
      </w:tr>
      <w:tr w:rsidR="000C621B">
        <w:trPr>
          <w:jc w:val="center"/>
        </w:trPr>
        <w:tc>
          <w:tcPr>
            <w:tcW w:w="1474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POST</w:t>
            </w:r>
          </w:p>
        </w:tc>
        <w:tc>
          <w:tcPr>
            <w:tcW w:w="4195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/plan/validation_tracking/store</w:t>
            </w:r>
          </w:p>
        </w:tc>
        <w:tc>
          <w:tcPr>
            <w:tcW w:w="3969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m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phi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theo dõi</w:t>
            </w:r>
          </w:p>
        </w:tc>
      </w:tr>
      <w:tr w:rsidR="000C621B">
        <w:trPr>
          <w:jc w:val="center"/>
        </w:trPr>
        <w:tc>
          <w:tcPr>
            <w:tcW w:w="1474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POST</w:t>
            </w:r>
          </w:p>
        </w:tc>
        <w:tc>
          <w:tcPr>
            <w:tcW w:w="4195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/plan/validation_tracking/update</w:t>
            </w:r>
          </w:p>
        </w:tc>
        <w:tc>
          <w:tcPr>
            <w:tcW w:w="3969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C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phi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theo dõi</w:t>
            </w:r>
          </w:p>
        </w:tc>
      </w:tr>
      <w:tr w:rsidR="000C621B">
        <w:trPr>
          <w:jc w:val="center"/>
        </w:trPr>
        <w:tc>
          <w:tcPr>
            <w:tcW w:w="1474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POST</w:t>
            </w:r>
          </w:p>
        </w:tc>
        <w:tc>
          <w:tcPr>
            <w:tcW w:w="4195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/plan/validation_tracking/approve</w:t>
            </w:r>
          </w:p>
        </w:tc>
        <w:tc>
          <w:tcPr>
            <w:tcW w:w="3969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Phê duy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phi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theo dõi</w:t>
            </w:r>
          </w:p>
        </w:tc>
      </w:tr>
      <w:tr w:rsidR="000C621B">
        <w:trPr>
          <w:jc w:val="center"/>
        </w:trPr>
        <w:tc>
          <w:tcPr>
            <w:tcW w:w="1474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GET</w:t>
            </w:r>
          </w:p>
        </w:tc>
        <w:tc>
          <w:tcPr>
            <w:tcW w:w="4195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/plan/validation_tracking/check_validation</w:t>
            </w:r>
          </w:p>
        </w:tc>
        <w:tc>
          <w:tcPr>
            <w:tcW w:w="3969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và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v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báo th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m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cho màn hình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ho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ch 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</w:t>
            </w:r>
          </w:p>
        </w:tc>
      </w:tr>
      <w:tr w:rsidR="000C621B">
        <w:trPr>
          <w:jc w:val="center"/>
        </w:trPr>
        <w:tc>
          <w:tcPr>
            <w:tcW w:w="1474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GET</w:t>
            </w:r>
          </w:p>
        </w:tc>
        <w:tc>
          <w:tcPr>
            <w:tcW w:w="4195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/plan/validation_tracking/get_plan_masters/{id}</w:t>
            </w:r>
          </w:p>
        </w:tc>
        <w:tc>
          <w:tcPr>
            <w:tcW w:w="3969" w:type="dxa"/>
          </w:tcPr>
          <w:p w:rsidR="000C621B" w:rsidRDefault="00246000">
            <w:pPr>
              <w:spacing w:before="40" w:after="40"/>
            </w:pPr>
            <w:r>
              <w:rPr>
                <w:sz w:val="19"/>
              </w:rPr>
              <w:t>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v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 xml:space="preserve"> danh sách lô s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đã g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n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phi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(có th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theo BTP)</w:t>
            </w:r>
          </w:p>
        </w:tc>
      </w:tr>
    </w:tbl>
    <w:p w:rsidR="000C621B" w:rsidRDefault="000C621B">
      <w:pPr>
        <w:spacing w:after="40"/>
      </w:pPr>
    </w:p>
    <w:p w:rsidR="000C621B" w:rsidRDefault="00246000">
      <w:pPr>
        <w:pStyle w:val="Heading2"/>
      </w:pPr>
      <w:r>
        <w:t>8.2  C</w:t>
      </w:r>
      <w:r>
        <w:t>ấ</w:t>
      </w:r>
      <w:r>
        <w:t xml:space="preserve">u trúc </w:t>
      </w:r>
      <w:r>
        <w:t>d</w:t>
      </w:r>
      <w:r>
        <w:t>ữ</w:t>
      </w:r>
      <w:r>
        <w:t xml:space="preserve"> li</w:t>
      </w:r>
      <w:r>
        <w:t>ệ</w:t>
      </w:r>
      <w:r>
        <w:t>u liên quan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2608"/>
        <w:gridCol w:w="3969"/>
      </w:tblGrid>
      <w:tr w:rsidR="000C621B">
        <w:trPr>
          <w:jc w:val="center"/>
        </w:trPr>
        <w:tc>
          <w:tcPr>
            <w:tcW w:w="3061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</w:t>
            </w:r>
            <w:r>
              <w:rPr>
                <w:b/>
                <w:color w:val="FFFFFF"/>
                <w:sz w:val="18"/>
              </w:rPr>
              <w:t>ả</w:t>
            </w:r>
            <w:r>
              <w:rPr>
                <w:b/>
                <w:color w:val="FFFFFF"/>
                <w:sz w:val="18"/>
              </w:rPr>
              <w:t>ng d</w:t>
            </w:r>
            <w:r>
              <w:rPr>
                <w:b/>
                <w:color w:val="FFFFFF"/>
                <w:sz w:val="18"/>
              </w:rPr>
              <w:t>ữ</w:t>
            </w:r>
            <w:r>
              <w:rPr>
                <w:b/>
                <w:color w:val="FFFFFF"/>
                <w:sz w:val="18"/>
              </w:rPr>
              <w:t xml:space="preserve"> li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u</w:t>
            </w:r>
          </w:p>
        </w:tc>
        <w:tc>
          <w:tcPr>
            <w:tcW w:w="2608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Vai trò</w:t>
            </w:r>
          </w:p>
        </w:tc>
        <w:tc>
          <w:tcPr>
            <w:tcW w:w="3969" w:type="dxa"/>
            <w:shd w:val="clear" w:color="auto" w:fill="1F4E79"/>
          </w:tcPr>
          <w:p w:rsidR="000C621B" w:rsidRDefault="00246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Trư</w:t>
            </w:r>
            <w:r>
              <w:rPr>
                <w:b/>
                <w:color w:val="FFFFFF"/>
                <w:sz w:val="18"/>
              </w:rPr>
              <w:t>ờ</w:t>
            </w:r>
            <w:r>
              <w:rPr>
                <w:b/>
                <w:color w:val="FFFFFF"/>
                <w:sz w:val="18"/>
              </w:rPr>
              <w:t>ng chính</w:t>
            </w:r>
          </w:p>
        </w:tc>
      </w:tr>
      <w:tr w:rsidR="000C621B">
        <w:trPr>
          <w:jc w:val="center"/>
        </w:trPr>
        <w:tc>
          <w:tcPr>
            <w:tcW w:w="3061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validation_tracking</w:t>
            </w:r>
          </w:p>
        </w:tc>
        <w:tc>
          <w:tcPr>
            <w:tcW w:w="2608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Phi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theo dõi (m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nguyên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u)</w:t>
            </w:r>
          </w:p>
        </w:tc>
        <w:tc>
          <w:tcPr>
            <w:tcW w:w="3969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MatID, MaterialName, purpose, CC_num, status, note, created_by, approved, approved_at, approved_by</w:t>
            </w:r>
          </w:p>
        </w:tc>
      </w:tr>
      <w:tr w:rsidR="000C621B">
        <w:trPr>
          <w:jc w:val="center"/>
        </w:trPr>
        <w:tc>
          <w:tcPr>
            <w:tcW w:w="3061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validation_tracking_intermediate_category</w:t>
            </w:r>
          </w:p>
        </w:tc>
        <w:tc>
          <w:tcPr>
            <w:tcW w:w="2608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 xml:space="preserve">Bán </w:t>
            </w:r>
            <w:r>
              <w:rPr>
                <w:sz w:val="18"/>
              </w:rPr>
              <w:t>thành ph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m áp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cho phi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</w:t>
            </w:r>
          </w:p>
        </w:tc>
        <w:tc>
          <w:tcPr>
            <w:tcW w:w="3969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validation_tracking_id, intermediate_category_id, num_of_tracking_batch, num_of_finished_batch, note, updated_by</w:t>
            </w:r>
          </w:p>
        </w:tc>
      </w:tr>
      <w:tr w:rsidR="000C621B">
        <w:trPr>
          <w:jc w:val="center"/>
        </w:trPr>
        <w:tc>
          <w:tcPr>
            <w:tcW w:w="3061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validation_tracking_plan_master</w:t>
            </w:r>
          </w:p>
        </w:tc>
        <w:tc>
          <w:tcPr>
            <w:tcW w:w="2608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Liên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 phi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và lô s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xu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</w:t>
            </w:r>
          </w:p>
        </w:tc>
        <w:tc>
          <w:tcPr>
            <w:tcW w:w="3969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validation_tracking_id, plan_master_id, active</w:t>
            </w:r>
          </w:p>
        </w:tc>
      </w:tr>
      <w:tr w:rsidR="000C621B">
        <w:trPr>
          <w:jc w:val="center"/>
        </w:trPr>
        <w:tc>
          <w:tcPr>
            <w:tcW w:w="3061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plan_master</w:t>
            </w:r>
          </w:p>
        </w:tc>
        <w:tc>
          <w:tcPr>
            <w:tcW w:w="2608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Lô s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xu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</w:t>
            </w:r>
          </w:p>
        </w:tc>
        <w:tc>
          <w:tcPr>
            <w:tcW w:w="3969" w:type="dxa"/>
          </w:tcPr>
          <w:p w:rsidR="000C621B" w:rsidRDefault="00246000">
            <w:pPr>
              <w:spacing w:before="40" w:after="40"/>
            </w:pPr>
            <w:r>
              <w:rPr>
                <w:sz w:val="18"/>
              </w:rPr>
              <w:t>is_validation_tracking (c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 đánh d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lô th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m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nh)</w:t>
            </w:r>
          </w:p>
        </w:tc>
      </w:tr>
    </w:tbl>
    <w:p w:rsidR="000C621B" w:rsidRDefault="000C621B">
      <w:pPr>
        <w:spacing w:after="40"/>
      </w:pPr>
    </w:p>
    <w:p w:rsidR="000C621B" w:rsidRDefault="00246000">
      <w:pPr>
        <w:pStyle w:val="Heading2"/>
      </w:pPr>
      <w:r>
        <w:t>8.3  Khuy</w:t>
      </w:r>
      <w:r>
        <w:t>ế</w:t>
      </w:r>
      <w:r>
        <w:t>n ngh</w:t>
      </w:r>
      <w:r>
        <w:t>ị</w:t>
      </w:r>
      <w:r>
        <w:t xml:space="preserve"> dành cho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</w:t>
      </w:r>
    </w:p>
    <w:p w:rsidR="000C621B" w:rsidRDefault="00246000">
      <w:pPr>
        <w:pStyle w:val="ListBullet"/>
        <w:spacing w:after="60"/>
        <w:ind w:left="425"/>
      </w:pPr>
      <w:r>
        <w:t>C</w:t>
      </w:r>
      <w:r>
        <w:t>ấ</w:t>
      </w:r>
      <w:r>
        <w:t>p quy</w:t>
      </w:r>
      <w:r>
        <w:t>ề</w:t>
      </w:r>
      <w:r>
        <w:t>n validation_tracking_update cho nhóm K</w:t>
      </w:r>
      <w:r>
        <w:t>ế</w:t>
      </w:r>
      <w:r>
        <w:t xml:space="preserve"> ho</w:t>
      </w:r>
      <w:r>
        <w:t>ạ</w:t>
      </w:r>
      <w:r>
        <w:t>ch và quy</w:t>
      </w:r>
      <w:r>
        <w:t>ề</w:t>
      </w:r>
      <w:r>
        <w:t>n validation_tracking_approve cho nhóm QA đ</w:t>
      </w:r>
      <w:r>
        <w:t>ể</w:t>
      </w:r>
      <w:r>
        <w:t xml:space="preserve"> b</w:t>
      </w:r>
      <w:r>
        <w:t>ả</w:t>
      </w:r>
      <w:r>
        <w:t>o đ</w:t>
      </w:r>
      <w:r>
        <w:t>ả</w:t>
      </w:r>
      <w:r>
        <w:t>m nguyên t</w:t>
      </w:r>
      <w:r>
        <w:t>ắ</w:t>
      </w:r>
      <w:r>
        <w:t>c tách bi</w:t>
      </w:r>
      <w:r>
        <w:t>ệ</w:t>
      </w:r>
      <w:r>
        <w:t>t gi</w:t>
      </w:r>
      <w:r>
        <w:t>ữ</w:t>
      </w:r>
      <w:r>
        <w:t>a ngư</w:t>
      </w:r>
      <w:r>
        <w:t>ờ</w:t>
      </w:r>
      <w:r>
        <w:t>i l</w:t>
      </w:r>
      <w:r>
        <w:t>ậ</w:t>
      </w:r>
      <w:r>
        <w:t>p và ngư</w:t>
      </w:r>
      <w:r>
        <w:t>ờ</w:t>
      </w:r>
      <w:r>
        <w:t>i duy</w:t>
      </w:r>
      <w:r>
        <w:t>ệ</w:t>
      </w:r>
      <w:r>
        <w:t>t.</w:t>
      </w:r>
    </w:p>
    <w:p w:rsidR="000C621B" w:rsidRDefault="00246000">
      <w:pPr>
        <w:pStyle w:val="ListBullet"/>
        <w:spacing w:after="60"/>
        <w:ind w:left="425"/>
      </w:pPr>
      <w:r>
        <w:t>Khi c</w:t>
      </w:r>
      <w:r>
        <w:t>ầ</w:t>
      </w:r>
      <w:r>
        <w:t>n thu h</w:t>
      </w:r>
      <w:r>
        <w:t>ồ</w:t>
      </w:r>
      <w:r>
        <w:t>i quy</w:t>
      </w:r>
      <w:r>
        <w:t>ề</w:t>
      </w:r>
      <w:r>
        <w:t>n c</w:t>
      </w:r>
      <w:r>
        <w:t>ủ</w:t>
      </w:r>
      <w:r>
        <w:t>a m</w:t>
      </w:r>
      <w:r>
        <w:t>ộ</w:t>
      </w:r>
      <w:r>
        <w:t>t cá nhân trong khi v</w:t>
      </w:r>
      <w:r>
        <w:t>ẫ</w:t>
      </w:r>
      <w:r>
        <w:t>n gi</w:t>
      </w:r>
      <w:r>
        <w:t>ữ</w:t>
      </w:r>
      <w:r>
        <w:t xml:space="preserve"> nhóm quy</w:t>
      </w:r>
      <w:r>
        <w:t>ề</w:t>
      </w:r>
      <w:r>
        <w:t>n chung, s</w:t>
      </w:r>
      <w:r>
        <w:t>ử</w:t>
      </w:r>
      <w:r>
        <w:t xml:space="preserve"> d</w:t>
      </w:r>
      <w:r>
        <w:t>ụ</w:t>
      </w:r>
      <w:r>
        <w:t>ng cơ ch</w:t>
      </w:r>
      <w:r>
        <w:t>ế</w:t>
      </w:r>
      <w:r>
        <w:t xml:space="preserve"> c</w:t>
      </w:r>
      <w:r>
        <w:t>ấ</w:t>
      </w:r>
      <w:r>
        <w:t>p quy</w:t>
      </w:r>
      <w:r>
        <w:t>ề</w:t>
      </w:r>
      <w:r>
        <w:t>n riêng cho tài kho</w:t>
      </w:r>
      <w:r>
        <w:t>ả</w:t>
      </w:r>
      <w:r>
        <w:t>n v</w:t>
      </w:r>
      <w:r>
        <w:t>ớ</w:t>
      </w:r>
      <w:r>
        <w:t>i đánh d</w:t>
      </w:r>
      <w:r>
        <w:t>ấ</w:t>
      </w:r>
      <w:r>
        <w:t>u t</w:t>
      </w:r>
      <w:r>
        <w:t>ừ</w:t>
      </w:r>
      <w:r>
        <w:t xml:space="preserve"> ch</w:t>
      </w:r>
      <w:r>
        <w:t>ố</w:t>
      </w:r>
      <w:r>
        <w:t>i.</w:t>
      </w:r>
    </w:p>
    <w:p w:rsidR="000C621B" w:rsidRDefault="00246000">
      <w:pPr>
        <w:pStyle w:val="ListBullet"/>
        <w:spacing w:after="60"/>
        <w:ind w:left="425"/>
      </w:pPr>
      <w:r>
        <w:t>B</w:t>
      </w:r>
      <w:r>
        <w:t>ả</w:t>
      </w:r>
      <w:r>
        <w:t>o đ</w:t>
      </w:r>
      <w:r>
        <w:t>ả</w:t>
      </w:r>
      <w:r>
        <w:t>m tác v</w:t>
      </w:r>
      <w:r>
        <w:t>ụ</w:t>
      </w:r>
      <w:r>
        <w:t xml:space="preserve"> n</w:t>
      </w:r>
      <w:r>
        <w:t>ề</w:t>
      </w:r>
      <w:r>
        <w:t>n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ch</w:t>
      </w:r>
      <w:r>
        <w:t>ạ</w:t>
      </w:r>
      <w:r>
        <w:t>y thư</w:t>
      </w:r>
      <w:r>
        <w:t>ờ</w:t>
      </w:r>
      <w:r>
        <w:t>ng tr</w:t>
      </w:r>
      <w:r>
        <w:t>ự</w:t>
      </w:r>
      <w:r>
        <w:t>c, n</w:t>
      </w:r>
      <w:r>
        <w:t>ế</w:t>
      </w:r>
      <w:r>
        <w:t>u không s</w:t>
      </w:r>
      <w:r>
        <w:t>ẽ</w:t>
      </w:r>
      <w:r>
        <w:t xml:space="preserve"> m</w:t>
      </w:r>
      <w:r>
        <w:t>ấ</w:t>
      </w:r>
      <w:r>
        <w:t xml:space="preserve">t thông báo </w:t>
      </w:r>
      <w:r>
        <w:t>nh</w:t>
      </w:r>
      <w:r>
        <w:t>ắ</w:t>
      </w:r>
      <w:r>
        <w:t>c l</w:t>
      </w:r>
      <w:r>
        <w:t>ấ</w:t>
      </w:r>
      <w:r>
        <w:t>y m</w:t>
      </w:r>
      <w:r>
        <w:t>ẫ</w:t>
      </w:r>
      <w:r>
        <w:t>u lúc 08:00.</w:t>
      </w:r>
    </w:p>
    <w:p w:rsidR="000C621B" w:rsidRDefault="00246000">
      <w:pPr>
        <w:pStyle w:val="ListBullet"/>
        <w:spacing w:after="60"/>
        <w:ind w:left="425"/>
      </w:pPr>
      <w:r>
        <w:t>Duy trì thông tin phòng ban (QC / QA / PL) chính xác trong h</w:t>
      </w:r>
      <w:r>
        <w:t>ồ</w:t>
      </w:r>
      <w:r>
        <w:t xml:space="preserve"> sơ tài kho</w:t>
      </w:r>
      <w:r>
        <w:t>ả</w:t>
      </w:r>
      <w:r>
        <w:t>n vì đây là căn c</w:t>
      </w:r>
      <w:r>
        <w:t>ứ</w:t>
      </w:r>
      <w:r>
        <w:t xml:space="preserve">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xác đ</w:t>
      </w:r>
      <w:r>
        <w:t>ị</w:t>
      </w:r>
      <w:r>
        <w:t>nh ngư</w:t>
      </w:r>
      <w:r>
        <w:t>ờ</w:t>
      </w:r>
      <w:r>
        <w:t>i nh</w:t>
      </w:r>
      <w:r>
        <w:t>ậ</w:t>
      </w:r>
      <w:r>
        <w:t>n thông báo.</w:t>
      </w:r>
    </w:p>
    <w:p w:rsidR="000C621B" w:rsidRDefault="00246000">
      <w:pPr>
        <w:pStyle w:val="ListBullet"/>
        <w:spacing w:after="60"/>
        <w:ind w:left="425"/>
      </w:pPr>
      <w:r>
        <w:t>Hi</w:t>
      </w:r>
      <w:r>
        <w:t>ệ</w:t>
      </w:r>
      <w:r>
        <w:t>n t</w:t>
      </w:r>
      <w:r>
        <w:t>ạ</w:t>
      </w:r>
      <w:r>
        <w:t>i vi</w:t>
      </w:r>
      <w:r>
        <w:t>ệ</w:t>
      </w:r>
      <w:r>
        <w:t>c ki</w:t>
      </w:r>
      <w:r>
        <w:t>ể</w:t>
      </w:r>
      <w:r>
        <w:t>m soát quy</w:t>
      </w:r>
      <w:r>
        <w:t>ề</w:t>
      </w:r>
      <w:r>
        <w:t>n đư</w:t>
      </w:r>
      <w:r>
        <w:t>ợ</w:t>
      </w:r>
      <w:r>
        <w:t>c áp d</w:t>
      </w:r>
      <w:r>
        <w:t>ụ</w:t>
      </w:r>
      <w:r>
        <w:t xml:space="preserve">ng </w:t>
      </w:r>
      <w:r>
        <w:t>ở</w:t>
      </w:r>
      <w:r>
        <w:t xml:space="preserve"> l</w:t>
      </w:r>
      <w:r>
        <w:t>ớ</w:t>
      </w:r>
      <w:r>
        <w:t>p giao di</w:t>
      </w:r>
      <w:r>
        <w:t>ệ</w:t>
      </w:r>
      <w:r>
        <w:t>n (</w:t>
      </w:r>
      <w:r>
        <w:t>ẩ</w:t>
      </w:r>
      <w:r>
        <w:t>n nút khi không đ</w:t>
      </w:r>
      <w:r>
        <w:t>ủ</w:t>
      </w:r>
      <w:r>
        <w:t xml:space="preserve"> quy</w:t>
      </w:r>
      <w:r>
        <w:t>ề</w:t>
      </w:r>
      <w:r>
        <w:t>n). N</w:t>
      </w:r>
      <w:r>
        <w:t>ế</w:t>
      </w:r>
      <w:r>
        <w:t xml:space="preserve">u yêu </w:t>
      </w:r>
      <w:r>
        <w:t>c</w:t>
      </w:r>
      <w:r>
        <w:t>ầ</w:t>
      </w:r>
      <w:r>
        <w:t>u tuân th</w:t>
      </w:r>
      <w:r>
        <w:t>ủ</w:t>
      </w:r>
      <w:r>
        <w:t xml:space="preserve"> đòi h</w:t>
      </w:r>
      <w:r>
        <w:t>ỏ</w:t>
      </w:r>
      <w:r>
        <w:t>i ki</w:t>
      </w:r>
      <w:r>
        <w:t>ể</w:t>
      </w:r>
      <w:r>
        <w:t>m soát ch</w:t>
      </w:r>
      <w:r>
        <w:t>ặ</w:t>
      </w:r>
      <w:r>
        <w:t>t hơn, đ</w:t>
      </w:r>
      <w:r>
        <w:t>ề</w:t>
      </w:r>
      <w:r>
        <w:t xml:space="preserve"> ngh</w:t>
      </w:r>
      <w:r>
        <w:t>ị</w:t>
      </w:r>
      <w:r>
        <w:t xml:space="preserve"> b</w:t>
      </w:r>
      <w:r>
        <w:t>ổ</w:t>
      </w:r>
      <w:r>
        <w:t xml:space="preserve"> sung ki</w:t>
      </w:r>
      <w:r>
        <w:t>ể</w:t>
      </w:r>
      <w:r>
        <w:t>m tra quy</w:t>
      </w:r>
      <w:r>
        <w:t>ề</w:t>
      </w:r>
      <w:r>
        <w:t>n t</w:t>
      </w:r>
      <w:r>
        <w:t>ạ</w:t>
      </w:r>
      <w:r>
        <w:t>i l</w:t>
      </w:r>
      <w:r>
        <w:t>ớ</w:t>
      </w:r>
      <w:r>
        <w:t>p máy ch</w:t>
      </w:r>
      <w:r>
        <w:t>ủ</w:t>
      </w:r>
      <w:r>
        <w:t xml:space="preserve"> cho các đư</w:t>
      </w:r>
      <w:r>
        <w:t>ờ</w:t>
      </w:r>
      <w:r>
        <w:t>ng d</w:t>
      </w:r>
      <w:r>
        <w:t>ẫ</w:t>
      </w:r>
      <w:r>
        <w:t>n store, update và approve.</w:t>
      </w:r>
    </w:p>
    <w:p w:rsidR="000C621B" w:rsidRDefault="000C621B"/>
    <w:p w:rsidR="000C621B" w:rsidRDefault="00246000">
      <w:pPr>
        <w:jc w:val="center"/>
      </w:pPr>
      <w:r>
        <w:rPr>
          <w:b/>
          <w:color w:val="60666C"/>
        </w:rPr>
        <w:t>— H</w:t>
      </w:r>
      <w:r>
        <w:rPr>
          <w:b/>
          <w:color w:val="60666C"/>
        </w:rPr>
        <w:t>Ế</w:t>
      </w:r>
      <w:r>
        <w:rPr>
          <w:b/>
          <w:color w:val="60666C"/>
        </w:rPr>
        <w:t>T —</w:t>
      </w:r>
    </w:p>
    <w:sectPr w:rsidR="000C621B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621B"/>
    <w:rsid w:val="00140F7D"/>
    <w:rsid w:val="0015074B"/>
    <w:rsid w:val="00246000"/>
    <w:rsid w:val="0029639D"/>
    <w:rsid w:val="00326F90"/>
    <w:rsid w:val="00A36055"/>
    <w:rsid w:val="00A63AF4"/>
    <w:rsid w:val="00AA1D8D"/>
    <w:rsid w:val="00B47730"/>
    <w:rsid w:val="00CB0664"/>
    <w:rsid w:val="00E008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6474C9"/>
  <w14:defaultImageDpi w14:val="300"/>
  <w15:docId w15:val="{A5C3D6DF-C6DD-4C7F-99B5-5980C1A3E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0D47A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69D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1252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74DD71-26FE-485C-890A-B01A4289D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3172</Words>
  <Characters>18087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Hữu Phong</cp:lastModifiedBy>
  <cp:revision>6</cp:revision>
  <dcterms:created xsi:type="dcterms:W3CDTF">2013-12-23T23:15:00Z</dcterms:created>
  <dcterms:modified xsi:type="dcterms:W3CDTF">2026-07-29T05:44:00Z</dcterms:modified>
  <cp:category/>
</cp:coreProperties>
</file>